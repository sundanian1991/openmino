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KaaS 智能知识库中台</w:t>
      </w:r>
    </w:p>
    <w:p>
      <w:pPr>
        <w:jc w:val="center"/>
      </w:pPr>
      <w:r>
        <w:rPr>
          <w:color w:val="666666"/>
          <w:sz w:val="40"/>
        </w:rPr>
        <w:t>操作手册</w:t>
      </w:r>
    </w:p>
    <w:p/>
    <w:p>
      <w:pPr>
        <w:jc w:val="center"/>
      </w:pPr>
      <w:r>
        <w:rPr>
          <w:color w:val="666666"/>
          <w:sz w:val="22"/>
        </w:rPr>
        <w:t>适用对象：电销服务组全体同事</w:t>
        <w:br/>
        <w:t>版本：V1.0</w:t>
        <w:br/>
        <w:t>日期：2026-06-16</w:t>
        <w:br/>
        <w:t>编写：sundanian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 w:before="40"/>
      </w:pPr>
      <w:r>
        <w:t>一、KaaS 是什么</w:t>
      </w:r>
    </w:p>
    <w:p>
      <w:pPr>
        <w:spacing w:after="40" w:before="40"/>
      </w:pPr>
      <w:r>
        <w:t>二、快速开始：5 分钟上手</w:t>
      </w:r>
    </w:p>
    <w:p>
      <w:pPr>
        <w:spacing w:after="40" w:before="40"/>
      </w:pPr>
      <w:r>
        <w:t>三、项目管理详解</w:t>
      </w:r>
    </w:p>
    <w:p>
      <w:pPr>
        <w:spacing w:after="40" w:before="40"/>
      </w:pPr>
      <w:r>
        <w:t xml:space="preserve">  3.1 新建项目</w:t>
      </w:r>
    </w:p>
    <w:p>
      <w:pPr>
        <w:spacing w:after="40" w:before="40"/>
      </w:pPr>
      <w:r>
        <w:t xml:space="preserve">  3.2 编辑项目</w:t>
      </w:r>
    </w:p>
    <w:p>
      <w:pPr>
        <w:spacing w:after="40" w:before="40"/>
      </w:pPr>
      <w:r>
        <w:t xml:space="preserve">  3.3 删除项目</w:t>
      </w:r>
    </w:p>
    <w:p>
      <w:pPr>
        <w:spacing w:after="40" w:before="40"/>
      </w:pPr>
      <w:r>
        <w:t xml:space="preserve">  3.4 同步 INDEX</w:t>
      </w:r>
    </w:p>
    <w:p>
      <w:pPr>
        <w:spacing w:after="40" w:before="40"/>
      </w:pPr>
      <w:r>
        <w:t xml:space="preserve">  3.5 搜索与筛选</w:t>
      </w:r>
    </w:p>
    <w:p>
      <w:pPr>
        <w:spacing w:after="40" w:before="40"/>
      </w:pPr>
      <w:r>
        <w:t>四、文档批量录入详解</w:t>
      </w:r>
    </w:p>
    <w:p>
      <w:pPr>
        <w:spacing w:after="40" w:before="40"/>
      </w:pPr>
      <w:r>
        <w:t xml:space="preserve">  4.1 Step 1：解析目录</w:t>
      </w:r>
    </w:p>
    <w:p>
      <w:pPr>
        <w:spacing w:after="40" w:before="40"/>
      </w:pPr>
      <w:r>
        <w:t xml:space="preserve">  4.2 Step 2：选择项目</w:t>
      </w:r>
    </w:p>
    <w:p>
      <w:pPr>
        <w:spacing w:after="40" w:before="40"/>
      </w:pPr>
      <w:r>
        <w:t xml:space="preserve">  4.3 Step 3：摘要与匹配</w:t>
      </w:r>
    </w:p>
    <w:p>
      <w:pPr>
        <w:spacing w:after="40" w:before="40"/>
      </w:pPr>
      <w:r>
        <w:t xml:space="preserve">  4.4 Step 4：写入完成</w:t>
      </w:r>
    </w:p>
    <w:p>
      <w:pPr>
        <w:spacing w:after="40" w:before="40"/>
      </w:pPr>
      <w:r>
        <w:t>五、AI 如何调用知识库（MCP 工具）</w:t>
      </w:r>
    </w:p>
    <w:p>
      <w:pPr>
        <w:spacing w:after="40" w:before="40"/>
      </w:pPr>
      <w:r>
        <w:t xml:space="preserve">  5.1 可用工具一览</w:t>
      </w:r>
    </w:p>
    <w:p>
      <w:pPr>
        <w:spacing w:after="40" w:before="40"/>
      </w:pPr>
      <w:r>
        <w:t xml:space="preserve">  5.2 检索场景示例</w:t>
      </w:r>
    </w:p>
    <w:p>
      <w:pPr>
        <w:spacing w:after="40" w:before="40"/>
      </w:pPr>
      <w:r>
        <w:t xml:space="preserve">  5.3 在 Claude Code 中使用</w:t>
      </w:r>
    </w:p>
    <w:p>
      <w:pPr>
        <w:spacing w:after="40" w:before="40"/>
      </w:pPr>
      <w:r>
        <w:t>六、AI 辅助编写 Wiki</w:t>
      </w:r>
    </w:p>
    <w:p>
      <w:pPr>
        <w:spacing w:after="40" w:before="40"/>
      </w:pPr>
      <w:r>
        <w:t xml:space="preserve">  6.1 用 AI 生成初稿</w:t>
      </w:r>
    </w:p>
    <w:p>
      <w:pPr>
        <w:spacing w:after="40" w:before="40"/>
      </w:pPr>
      <w:r>
        <w:t xml:space="preserve">  6.2 用 AI 补充关键词和描述</w:t>
      </w:r>
    </w:p>
    <w:p>
      <w:pPr>
        <w:spacing w:after="40" w:before="40"/>
      </w:pPr>
      <w:r>
        <w:t xml:space="preserve">  6.3 用 AI 做质量审查</w:t>
      </w:r>
    </w:p>
    <w:p>
      <w:pPr>
        <w:spacing w:after="40" w:before="40"/>
      </w:pPr>
      <w:r>
        <w:t>七、知识库维护最佳实践</w:t>
      </w:r>
    </w:p>
    <w:p>
      <w:pPr>
        <w:spacing w:after="40" w:before="40"/>
      </w:pPr>
      <w:r>
        <w:t xml:space="preserve">  7.1 文档命名规范</w:t>
      </w:r>
    </w:p>
    <w:p>
      <w:pPr>
        <w:spacing w:after="40" w:before="40"/>
      </w:pPr>
      <w:r>
        <w:t xml:space="preserve">  7.2 关键词与描述维护</w:t>
      </w:r>
    </w:p>
    <w:p>
      <w:pPr>
        <w:spacing w:after="40" w:before="40"/>
      </w:pPr>
      <w:r>
        <w:t xml:space="preserve">  7.3 定期健康检查</w:t>
      </w:r>
    </w:p>
    <w:p>
      <w:pPr>
        <w:spacing w:after="40" w:before="40"/>
      </w:pPr>
      <w:r>
        <w:t>八、常见问题 FAQ</w:t>
      </w:r>
    </w:p>
    <w:p>
      <w:r>
        <w:br w:type="page"/>
      </w:r>
    </w:p>
    <w:p>
      <w:pPr>
        <w:pStyle w:val="Heading1"/>
      </w:pPr>
      <w:r>
        <w:t>一、KaaS 是什么</w:t>
      </w:r>
    </w:p>
    <w:p>
      <w:r>
        <w:t>KaaS（Knowledge as a Service）是金融科技事业群的智能知识库中台。它不只是一个文档存储系统，而是一个能让 AI 直接检索和调用的结构化知识平台。</w:t>
      </w:r>
    </w:p>
    <w:p>
      <w:r>
        <w:t>核心能力：</w:t>
      </w:r>
    </w:p>
    <w:p>
      <w:pPr>
        <w:pStyle w:val="ListBullet"/>
      </w:pPr>
      <w:r>
        <w:t>结构化存储：按一级域 → 项目 → 文档三层组织，每篇文档都有关键词和描述</w:t>
      </w:r>
    </w:p>
    <w:p>
      <w:pPr>
        <w:pStyle w:val="ListBullet"/>
      </w:pPr>
      <w:r>
        <w:t>AI 智能路由：根据关键词和描述，AI 能自动判断查询属于哪个项目/目录</w:t>
      </w:r>
    </w:p>
    <w:p>
      <w:pPr>
        <w:pStyle w:val="ListBullet"/>
      </w:pPr>
      <w:r>
        <w:t>批量录入：从 JoySpace 目录一键导入文档，自动摘要 + 智能匹配项目</w:t>
      </w:r>
    </w:p>
    <w:p>
      <w:pPr>
        <w:pStyle w:val="ListBullet"/>
      </w:pPr>
      <w:r>
        <w:t>MCP 协议调用：AI 通过标准 MCP 工具直接检索知识库，无需人工中转</w:t>
      </w:r>
    </w:p>
    <w:p>
      <w:pPr>
        <w:pStyle w:val="ListBullet"/>
      </w:pPr>
      <w:r>
        <w:t>Git 版本管理：文档变更自动同步到 Git，可追溯、可回滚</w:t>
      </w:r>
    </w:p>
    <w:p>
      <w:pPr>
        <w:jc w:val="center"/>
      </w:pPr>
      <w:r>
        <w:rPr>
          <w:i/>
          <w:color w:val="999999"/>
          <w:sz w:val="20"/>
        </w:rPr>
        <w:t>[ 截图：KaaS 首页概览 ]</w:t>
      </w:r>
    </w:p>
    <w:p>
      <w:pPr>
        <w:jc w:val="center"/>
      </w:pPr>
      <w:r>
        <w:rPr>
          <w:rFonts w:ascii="Courier New" w:hAnsi="Courier New"/>
          <w:color w:val="CCCCCC"/>
          <w:sz w:val="18"/>
        </w:rPr>
        <w:t>┌─────────────────────────────────────────────┐</w:t>
        <w:br/>
        <w:t>│                                             │</w:t>
        <w:br/>
        <w:t>│              请在此处插入截图            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二、快速开始：5 分钟上手</w:t>
      </w:r>
    </w:p>
    <w:p>
      <w:pPr>
        <w:pStyle w:val="Heading2"/>
      </w:pPr>
      <w:r>
        <w:t>Step 1：打开项目管理</w:t>
      </w:r>
    </w:p>
    <w:p>
      <w:r>
        <w:t>访问 http://ai-kaas.pre-apps.jd.com/project-management</w:t>
      </w:r>
    </w:p>
    <w:p>
      <w:pPr>
        <w:jc w:val="center"/>
      </w:pPr>
      <w:r>
        <w:rPr>
          <w:i/>
          <w:color w:val="999999"/>
          <w:sz w:val="20"/>
        </w:rPr>
        <w:t>[ 截图：项目管理页面入口 ]</w:t>
      </w:r>
    </w:p>
    <w:p>
      <w:pPr>
        <w:jc w:val="center"/>
      </w:pPr>
      <w:r>
        <w:rPr>
          <w:rFonts w:ascii="Courier New" w:hAnsi="Courier New"/>
          <w:color w:val="CCCCCC"/>
          <w:sz w:val="18"/>
        </w:rPr>
        <w:t>┌─────────────────────────────────────────────┐</w:t>
        <w:br/>
        <w:t>│                                             │</w:t>
        <w:br/>
        <w:t>│              请在此处插入截图            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Heading2"/>
      </w:pPr>
      <w:r>
        <w:t>Step 2：新建项目</w:t>
      </w:r>
    </w:p>
    <w:p>
      <w:r>
        <w:t>点击右上角 "+ 新建项目"，填写基本信息后保存。</w:t>
      </w:r>
    </w:p>
    <w:p>
      <w:r>
        <w:t>（详见第三章 3.1 节）</w:t>
      </w:r>
    </w:p>
    <w:p>
      <w:pPr>
        <w:pStyle w:val="Heading2"/>
      </w:pPr>
      <w:r>
        <w:t>Step 3：同步 INDEX</w:t>
      </w:r>
    </w:p>
    <w:p>
      <w:r>
        <w:t>点击 "同步" 按钮，勾选 "同步后 git push"，让项目信息生效。</w:t>
      </w:r>
    </w:p>
    <w:p>
      <w:pPr>
        <w:pStyle w:val="Heading2"/>
      </w:pPr>
      <w:r>
        <w:t>Step 4：录入文档</w:t>
      </w:r>
    </w:p>
    <w:p>
      <w:r>
        <w:t>进入 "文档批量录入"，粘贴 JoySpace 目录 URL，四步完成导入。</w:t>
      </w:r>
    </w:p>
    <w:p>
      <w:r>
        <w:t>（详见第四章）</w:t>
      </w:r>
    </w:p>
    <w:p>
      <w:pPr>
        <w:pStyle w:val="Heading2"/>
      </w:pPr>
      <w:r>
        <w:t>Step 5：AI 调用</w:t>
      </w:r>
    </w:p>
    <w:p>
      <w:r>
        <w:t>知识库建好后，AI 会自动通过 MCP 工具检索和调用文档。你只需要正常提问即可。</w:t>
      </w:r>
    </w:p>
    <w:p>
      <w:r>
        <w:t>（详见第五章）</w:t>
      </w:r>
    </w:p>
    <w:p>
      <w:r>
        <w:br w:type="page"/>
      </w:r>
    </w:p>
    <w:p>
      <w:pPr>
        <w:pStyle w:val="Heading1"/>
      </w:pPr>
      <w:r>
        <w:t>三、项目管理详解</w:t>
      </w:r>
    </w:p>
    <w:p>
      <w:pPr>
        <w:pStyle w:val="Heading2"/>
      </w:pPr>
      <w:r>
        <w:t>3.1 新建项目</w:t>
      </w:r>
    </w:p>
    <w:p>
      <w:r>
        <w:t>点击右上角 "+ 新建项目"，右侧滑出表单面板。</w:t>
      </w:r>
    </w:p>
    <w:p>
      <w:pPr>
        <w:jc w:val="center"/>
      </w:pPr>
      <w:r>
        <w:rPr>
          <w:i/>
          <w:color w:val="999999"/>
          <w:sz w:val="20"/>
        </w:rPr>
        <w:t>[ 截图：新建项目表单 ]</w:t>
      </w:r>
    </w:p>
    <w:p>
      <w:pPr>
        <w:jc w:val="center"/>
      </w:pPr>
      <w:r>
        <w:rPr>
          <w:rFonts w:ascii="Courier New" w:hAnsi="Courier New"/>
          <w:color w:val="CCCCCC"/>
          <w:sz w:val="18"/>
        </w:rPr>
        <w:t>┌─────────────────────────────────────────────┐</w:t>
        <w:br/>
        <w:t>│                                             │</w:t>
        <w:br/>
        <w:t>│              请在此处插入截图            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r>
        <w:t>各字段说明：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必填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一级域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下拉选择。电销运营选 data-science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数据来源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topic_system 或 legacy_api。创建后不可修改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原始 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勾选后出现。对接外部系统时填写；不填则默认与目录名相同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文件目录名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纯小写字母+数字+下划线+中划线，须以字母开头。同域下不可重复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完整名称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中文，至少 2 个汉字、4 个字符以上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文档路径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生成规则：domains/{一级域}/{文件目录名}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TOPIC_KEYWORDS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短句描述项目内容，直接影响 AI 检索路由质量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分类描述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较长语句说明项目范围，AI 自动分类时参考此字段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知识库 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高级选项。如 ds-tmk-ops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高级选项。数字，默认 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文档所有者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高级选项。ERP 账号，多个用逗号分隔</w:t>
            </w:r>
          </w:p>
        </w:tc>
      </w:tr>
    </w:tbl>
    <w:p/>
    <w:p>
      <w:r>
        <w:rPr>
          <w:b/>
        </w:rPr>
        <w:t>重要提示：</w:t>
      </w:r>
    </w:p>
    <w:p>
      <w:pPr>
        <w:pStyle w:val="ListBullet"/>
      </w:pPr>
      <w:r>
        <w:t>TOPIC_KEYWORDS 和分类描述决定 AI 检索质量，务必认真填写</w:t>
      </w:r>
    </w:p>
    <w:p>
      <w:pPr>
        <w:pStyle w:val="ListBullet"/>
      </w:pPr>
      <w:r>
        <w:t>文件目录名一旦创建，数据来源不可修改</w:t>
      </w:r>
    </w:p>
    <w:p>
      <w:pPr>
        <w:pStyle w:val="ListBullet"/>
      </w:pPr>
      <w:r>
        <w:t>同一一级域下目录名不可重复，系统会自动校验</w:t>
      </w:r>
    </w:p>
    <w:p>
      <w:pPr>
        <w:pStyle w:val="Heading2"/>
      </w:pPr>
      <w:r>
        <w:t>3.2 编辑项目</w:t>
      </w:r>
    </w:p>
    <w:p>
      <w:r>
        <w:t>在项目列表中点击 "编辑"，可修改完整名称、关键词、描述、知识库 ID 等字段。</w:t>
      </w:r>
    </w:p>
    <w:p>
      <w:r>
        <w:t>注意：一级域和数据来源创建后不可修改。</w:t>
      </w:r>
    </w:p>
    <w:p>
      <w:pPr>
        <w:jc w:val="center"/>
      </w:pPr>
      <w:r>
        <w:rPr>
          <w:i/>
          <w:color w:val="999999"/>
          <w:sz w:val="20"/>
        </w:rPr>
        <w:t>[ 截图：编辑项目面板 ]</w:t>
      </w:r>
    </w:p>
    <w:p>
      <w:pPr>
        <w:jc w:val="center"/>
      </w:pPr>
      <w:r>
        <w:rPr>
          <w:rFonts w:ascii="Courier New" w:hAnsi="Courier New"/>
          <w:color w:val="CCCCCC"/>
          <w:sz w:val="18"/>
        </w:rPr>
        <w:t>┌─────────────────────────────────────────────┐</w:t>
        <w:br/>
        <w:t>│                                             │</w:t>
        <w:br/>
        <w:t>│              请在此处插入截图            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Heading2"/>
      </w:pPr>
      <w:r>
        <w:t>3.3 删除项目</w:t>
      </w:r>
    </w:p>
    <w:p>
      <w:r>
        <w:t>点击 "删除" 后需二次确认。删除为软删除——列表不再显示，但数据库保留记录。</w:t>
      </w:r>
    </w:p>
    <w:p>
      <w:pPr>
        <w:pStyle w:val="Heading2"/>
      </w:pPr>
      <w:r>
        <w:t>3.4 同步 INDEX</w:t>
      </w:r>
    </w:p>
    <w:p>
      <w:r>
        <w:t>右上角 "同步" 按钮将项目信息写入知识库 INDEX 文件。</w:t>
      </w:r>
    </w:p>
    <w:p>
      <w:pPr>
        <w:pStyle w:val="ListBullet"/>
      </w:pPr>
      <w:r>
        <w:t>勾选 "同步后 git push"：同步完成后自动推送到 Git 远端</w:t>
      </w:r>
    </w:p>
    <w:p>
      <w:pPr>
        <w:pStyle w:val="ListBullet"/>
      </w:pPr>
      <w:r>
        <w:t>同步范围：默认同步当前筛选条件下的项目</w:t>
      </w:r>
    </w:p>
    <w:p>
      <w:pPr>
        <w:pStyle w:val="ListBullet"/>
      </w:pPr>
      <w:r>
        <w:t>同步结果：显示在页面顶部，包含合并的域数、项目数、新建目录数</w:t>
      </w:r>
    </w:p>
    <w:p>
      <w:pPr>
        <w:pStyle w:val="Heading2"/>
      </w:pPr>
      <w:r>
        <w:t>3.5 搜索与筛选</w:t>
      </w:r>
    </w:p>
    <w:p>
      <w:pPr>
        <w:pStyle w:val="ListBullet"/>
      </w:pPr>
      <w:r>
        <w:t>一级域下拉：按域筛选</w:t>
      </w:r>
    </w:p>
    <w:p>
      <w:pPr>
        <w:pStyle w:val="ListBullet"/>
      </w:pPr>
      <w:r>
        <w:t>数据来源下拉：按来源筛选</w:t>
      </w:r>
    </w:p>
    <w:p>
      <w:pPr>
        <w:pStyle w:val="ListBullet"/>
      </w:pPr>
      <w:r>
        <w:t>关键词搜索：支持原始 ID、完整名称、关键词、描述的模糊搜索</w:t>
      </w:r>
    </w:p>
    <w:p>
      <w:pPr>
        <w:pStyle w:val="ListBullet"/>
      </w:pPr>
      <w:r>
        <w:t>分页：每页 20 条，底部翻页</w:t>
      </w:r>
    </w:p>
    <w:p>
      <w:r>
        <w:br w:type="page"/>
      </w:r>
    </w:p>
    <w:p>
      <w:pPr>
        <w:pStyle w:val="Heading1"/>
      </w:pPr>
      <w:r>
        <w:t>四、文档批量录入详解</w:t>
      </w:r>
    </w:p>
    <w:p>
      <w:r>
        <w:t>入口：左侧菜单 "文档批量录入"。四步向导式操作。</w:t>
      </w:r>
    </w:p>
    <w:p>
      <w:pPr>
        <w:jc w:val="center"/>
      </w:pPr>
      <w:r>
        <w:rPr>
          <w:i/>
          <w:color w:val="999999"/>
          <w:sz w:val="20"/>
        </w:rPr>
        <w:t>[ 截图：批量录入入口 ]</w:t>
      </w:r>
    </w:p>
    <w:p>
      <w:pPr>
        <w:jc w:val="center"/>
      </w:pPr>
      <w:r>
        <w:rPr>
          <w:rFonts w:ascii="Courier New" w:hAnsi="Courier New"/>
          <w:color w:val="CCCCCC"/>
          <w:sz w:val="18"/>
        </w:rPr>
        <w:t>┌─────────────────────────────────────────────┐</w:t>
        <w:br/>
        <w:t>│                                             │</w:t>
        <w:br/>
        <w:t>│              请在此处插入截图            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Heading2"/>
      </w:pPr>
      <w:r>
        <w:t>4.1 Step 1：解析目录</w:t>
      </w:r>
    </w:p>
    <w:p>
      <w:r>
        <w:t>1. 粘贴 JoySpace 目录 URL（如 https://joyspace.jd.com/folders/xxxxxxxxxx）</w:t>
      </w:r>
    </w:p>
    <w:p>
      <w:r>
        <w:t>2. 可选勾选 "解析时调用 copyFolderShortcuts 在目标知识库创建快捷方式"</w:t>
      </w:r>
    </w:p>
    <w:p>
      <w:r>
        <w:t>3. 点击 "解析并创建快捷方式"</w:t>
      </w:r>
    </w:p>
    <w:p>
      <w:r>
        <w:t>4. 系统返回：目录树、文档列表（数量）、快捷方式创建结果</w:t>
      </w:r>
    </w:p>
    <w:p>
      <w:pPr>
        <w:jc w:val="center"/>
      </w:pPr>
      <w:r>
        <w:rPr>
          <w:i/>
          <w:color w:val="999999"/>
          <w:sz w:val="20"/>
        </w:rPr>
        <w:t>[ 截图：Step 1 解析目录结果 ]</w:t>
      </w:r>
    </w:p>
    <w:p>
      <w:pPr>
        <w:jc w:val="center"/>
      </w:pPr>
      <w:r>
        <w:rPr>
          <w:rFonts w:ascii="Courier New" w:hAnsi="Courier New"/>
          <w:color w:val="CCCCCC"/>
          <w:sz w:val="18"/>
        </w:rPr>
        <w:t>┌─────────────────────────────────────────────┐</w:t>
        <w:br/>
        <w:t>│                                             │</w:t>
        <w:br/>
        <w:t>│              请在此处插入截图            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Heading2"/>
      </w:pPr>
      <w:r>
        <w:t>4.2 Step 2：选择项目</w:t>
      </w:r>
    </w:p>
    <w:p>
      <w:r>
        <w:t>1. 系统列出所有已有项目，点击卡片勾选目标项目（可多选）</w:t>
      </w:r>
    </w:p>
    <w:p>
      <w:r>
        <w:t>2. 也可点 "+ 新建项目" 直接在本步骤创建新项目</w:t>
      </w:r>
    </w:p>
    <w:p>
      <w:r>
        <w:t>3. 已勾选项目数显示在页面顶部</w:t>
      </w:r>
    </w:p>
    <w:p>
      <w:r>
        <w:t>4. 确认后点 "下一步：摘要与匹配"</w:t>
      </w:r>
    </w:p>
    <w:p>
      <w:pPr>
        <w:jc w:val="center"/>
      </w:pPr>
      <w:r>
        <w:rPr>
          <w:i/>
          <w:color w:val="999999"/>
          <w:sz w:val="20"/>
        </w:rPr>
        <w:t>[ 截图：Step 2 选择项目 ]</w:t>
      </w:r>
    </w:p>
    <w:p>
      <w:pPr>
        <w:jc w:val="center"/>
      </w:pPr>
      <w:r>
        <w:rPr>
          <w:rFonts w:ascii="Courier New" w:hAnsi="Courier New"/>
          <w:color w:val="CCCCCC"/>
          <w:sz w:val="18"/>
        </w:rPr>
        <w:t>┌─────────────────────────────────────────────┐</w:t>
        <w:br/>
        <w:t>│                                             │</w:t>
        <w:br/>
        <w:t>│              请在此处插入截图            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Heading2"/>
      </w:pPr>
      <w:r>
        <w:t>4.3 Step 3：摘要与匹配</w:t>
      </w:r>
    </w:p>
    <w:p>
      <w:r>
        <w:t>系统自动为每个文档生成 100 字摘要，并根据项目描述智能推荐归属项目。</w:t>
      </w:r>
    </w:p>
    <w:p>
      <w:pPr>
        <w:pStyle w:val="ListBullet"/>
      </w:pPr>
      <w:r>
        <w:t>摘要可手动编辑——直接在文本框中修改</w:t>
      </w:r>
    </w:p>
    <w:p>
      <w:pPr>
        <w:pStyle w:val="ListBullet"/>
      </w:pPr>
      <w:r>
        <w:t>归属项目可手动调整——下拉选择其他项目</w:t>
      </w:r>
    </w:p>
    <w:p>
      <w:pPr>
        <w:pStyle w:val="ListBullet"/>
      </w:pPr>
      <w:r>
        <w:t>推荐结果显示推荐分数和命中关键词</w:t>
      </w:r>
    </w:p>
    <w:p>
      <w:pPr>
        <w:pStyle w:val="ListBullet"/>
      </w:pPr>
      <w:r>
        <w:t>确认后点 "确认并写入项目目录"</w:t>
      </w:r>
    </w:p>
    <w:p>
      <w:pPr>
        <w:jc w:val="center"/>
      </w:pPr>
      <w:r>
        <w:rPr>
          <w:i/>
          <w:color w:val="999999"/>
          <w:sz w:val="20"/>
        </w:rPr>
        <w:t>[ 截图：Step 3 摘要与匹配 ]</w:t>
      </w:r>
    </w:p>
    <w:p>
      <w:pPr>
        <w:jc w:val="center"/>
      </w:pPr>
      <w:r>
        <w:rPr>
          <w:rFonts w:ascii="Courier New" w:hAnsi="Courier New"/>
          <w:color w:val="CCCCCC"/>
          <w:sz w:val="18"/>
        </w:rPr>
        <w:t>┌─────────────────────────────────────────────┐</w:t>
        <w:br/>
        <w:t>│                                             │</w:t>
        <w:br/>
        <w:t>│              请在此处插入截图            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pPr>
        <w:pStyle w:val="Heading2"/>
      </w:pPr>
      <w:r>
        <w:t>4.4 Step 4：写入完成</w:t>
      </w:r>
    </w:p>
    <w:p>
      <w:r>
        <w:t>1. 显示写入成功数和跳过数</w:t>
      </w:r>
    </w:p>
    <w:p>
      <w:r>
        <w:t>2. 写入成功的文档列出：文档名 → 知识库路径（项目名）</w:t>
      </w:r>
    </w:p>
    <w:p>
      <w:r>
        <w:t>3. 跳过的文档列出原因</w:t>
      </w:r>
    </w:p>
    <w:p>
      <w:r>
        <w:t>4. 点 "同步 GIT" 提交到远端</w:t>
      </w:r>
    </w:p>
    <w:p>
      <w:r>
        <w:t>5. 点 "再录入一批" 回到 Step 1</w:t>
      </w:r>
    </w:p>
    <w:p>
      <w:pPr>
        <w:jc w:val="center"/>
      </w:pPr>
      <w:r>
        <w:rPr>
          <w:i/>
          <w:color w:val="999999"/>
          <w:sz w:val="20"/>
        </w:rPr>
        <w:t>[ 截图：Step 4 写入完成 ]</w:t>
      </w:r>
    </w:p>
    <w:p>
      <w:pPr>
        <w:jc w:val="center"/>
      </w:pPr>
      <w:r>
        <w:rPr>
          <w:rFonts w:ascii="Courier New" w:hAnsi="Courier New"/>
          <w:color w:val="CCCCCC"/>
          <w:sz w:val="18"/>
        </w:rPr>
        <w:t>┌─────────────────────────────────────────────┐</w:t>
        <w:br/>
        <w:t>│                                             │</w:t>
        <w:br/>
        <w:t>│              请在此处插入截图            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五、AI 如何调用知识库（MCP 工具）</w:t>
      </w:r>
    </w:p>
    <w:p>
      <w:r>
        <w:t>KaaS 通过 MCP（Model Context Protocol）协议对外暴露能力。AI 助手（如 Claude Code）通过 MCP 工具直接检索和读取知识库文档，无需人工中转。</w:t>
      </w:r>
    </w:p>
    <w:p>
      <w:pPr>
        <w:pStyle w:val="Heading2"/>
      </w:pPr>
      <w:r>
        <w:t>5.1 可用工具一览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工具名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输出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kb_describe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查看知识库能力说明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KaaS manifest（能力、工具、数据源清单）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kb_search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关键词检索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query, top_k, scope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匹配的文档片段 + citations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kb_resolve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查询路由决策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候选主题列表 + 文件清单（不读正文）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kb_pack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组装主题知识包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topic, role, intent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模版 + wiki + docs 全文组装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kb_get_artifact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读取单篇文档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指定文件的完整正文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kb_get_artifacts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批量读取文档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paths[]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多篇文件的完整正文</w:t>
            </w:r>
          </w:p>
        </w:tc>
      </w:tr>
    </w:tbl>
    <w:p>
      <w:pPr>
        <w:pStyle w:val="Heading2"/>
      </w:pPr>
      <w:r>
        <w:t>5.2 检索场景示例</w:t>
      </w:r>
    </w:p>
    <w:p>
      <w:r>
        <w:t>场景 1：找质检标准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用户："电销质检的扣分标准是什么？"</w:t>
        <w:br/>
        <w:t>AI 调用：kb_search(query="电销质检扣分标准")</w:t>
        <w:br/>
        <w:t>返回：质检相关文档片段，附来源路径</w:t>
      </w:r>
    </w:p>
    <w:p/>
    <w:p>
      <w:r>
        <w:t>场景 2：了解培训流程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用户："新人培训的流程是怎样的？"</w:t>
        <w:br/>
        <w:t>AI 调用：kb_resolve(query="新人培训流程") → 路由到 training 目录</w:t>
        <w:br/>
        <w:t xml:space="preserve">       kb_search(query="新人培训流程", scope="training")</w:t>
        <w:br/>
        <w:t>返回：培训体系相关文档</w:t>
      </w:r>
    </w:p>
    <w:p/>
    <w:p>
      <w:r>
        <w:t>场景 3：写方案需要参考资料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用户："帮我写一份赛马机制优化方案"</w:t>
        <w:br/>
        <w:t>AI 调用：kb_pack(topic="competition", role="pm", intent="write_prd")</w:t>
        <w:br/>
        <w:t>返回：赛马相关的制度、方法论、工具模板完整打包</w:t>
      </w:r>
    </w:p>
    <w:p/>
    <w:p>
      <w:r>
        <w:t>场景 4：读取特定文档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AI 调用：kb_get_artifact(path="domains/data-science/telemarketing-ops/docs/QI-2026-001.md")</w:t>
        <w:br/>
        <w:t>返回：该文档完整正文</w:t>
      </w:r>
    </w:p>
    <w:p>
      <w:pPr>
        <w:pStyle w:val="Heading2"/>
      </w:pPr>
      <w:r>
        <w:t>5.3 在 Claude Code 中使用</w:t>
      </w:r>
    </w:p>
    <w:p>
      <w:r>
        <w:t>Claude Code 已配置 kaas-knowledge MCP 服务器，连接地址：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https://ai-analysis-api.jd.com/mcp</w:t>
      </w:r>
    </w:p>
    <w:p>
      <w:r>
        <w:t>配置方式（.mcp.json）：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{</w:t>
        <w:br/>
        <w:t xml:space="preserve">  "mcpServers": {</w:t>
        <w:br/>
        <w:t xml:space="preserve">    "kaas-knowledge": {</w:t>
        <w:br/>
        <w:t xml:space="preserve">      "type": "http",</w:t>
        <w:br/>
        <w:t xml:space="preserve">      "url": "https://ai-analysis-api.jd.com/mcp"</w:t>
        <w:br/>
        <w:t xml:space="preserve">    }</w:t>
        <w:br/>
        <w:t xml:space="preserve">  }</w:t>
        <w:br/>
        <w:t>}</w:t>
      </w:r>
    </w:p>
    <w:p>
      <w:r>
        <w:t>使用方式：直接在对话中提问，AI 会自动判断是否需要检索知识库。</w:t>
      </w:r>
    </w:p>
    <w:p>
      <w:pPr>
        <w:pStyle w:val="ListBullet"/>
      </w:pPr>
      <w:r>
        <w:t>不需要手动调用工具——AI 根据问题内容自动决定</w:t>
      </w:r>
    </w:p>
    <w:p>
      <w:pPr>
        <w:pStyle w:val="ListBullet"/>
      </w:pPr>
      <w:r>
        <w:t>检索结果会标注来源路径，方便溯源</w:t>
      </w:r>
    </w:p>
    <w:p>
      <w:pPr>
        <w:pStyle w:val="ListBullet"/>
      </w:pPr>
      <w:r>
        <w:t>如果知识库没有相关内容，AI 会如实告知</w:t>
      </w:r>
    </w:p>
    <w:p>
      <w:r>
        <w:br w:type="page"/>
      </w:r>
    </w:p>
    <w:p>
      <w:pPr>
        <w:pStyle w:val="Heading1"/>
      </w:pPr>
      <w:r>
        <w:t>六、AI 辅助编写 Wiki</w:t>
      </w:r>
    </w:p>
    <w:p>
      <w:r>
        <w:t>知识库的价值取决于内容质量。AI 可以辅助编写、补充和审查文档，但核心内容仍需人工把关。</w:t>
      </w:r>
    </w:p>
    <w:p>
      <w:pPr>
        <w:pStyle w:val="Heading2"/>
      </w:pPr>
      <w:r>
        <w:t>6.1 用 AI 生成初稿</w:t>
      </w:r>
    </w:p>
    <w:p>
      <w:r>
        <w:t>操作步骤：</w:t>
      </w:r>
    </w:p>
    <w:p>
      <w:r>
        <w:t>1. 告诉 AI 你要写什么文档（如 "帮我写一份电销质检标准"）</w:t>
      </w:r>
    </w:p>
    <w:p>
      <w:r>
        <w:t>2. AI 会先检索知识库中已有的相关文档作为参考</w:t>
      </w:r>
    </w:p>
    <w:p>
      <w:r>
        <w:t>3. AI 生成初稿，包含结构化的内容框架</w:t>
      </w:r>
    </w:p>
    <w:p>
      <w:r>
        <w:t>4. 你审查、修改、补充实际业务数据</w:t>
      </w:r>
    </w:p>
    <w:p>
      <w:r>
        <w:t>5. 确认后通过批量录入或手动上传到知识库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示例对话：</w:t>
        <w:br/>
        <w:t>你："参考知识库里已有的质检相关文档，帮我写一份 2026 年 Q3 的质检标准"</w:t>
        <w:br/>
        <w:t>AI：[检索知识库] → [参考已有标准] → [生成初稿]</w:t>
        <w:br/>
        <w:t>你：审查修改 → 上传到知识库</w:t>
      </w:r>
    </w:p>
    <w:p>
      <w:pPr>
        <w:pStyle w:val="Heading2"/>
      </w:pPr>
      <w:r>
        <w:t>6.2 用 AI 补充关键词和描述</w:t>
      </w:r>
    </w:p>
    <w:p>
      <w:r>
        <w:t>新文档入库时，关键词和描述的质量直接影响后续检索。可以让 AI 帮你生成：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你："这篇文档的关键词和描述帮我写一下"</w:t>
        <w:br/>
        <w:t>AI：[分析文档内容] → [生成 TOPIC_KEYWORDS 和分类描述]</w:t>
        <w:br/>
        <w:t>你：确认后填入项目配置</w:t>
      </w:r>
    </w:p>
    <w:p>
      <w:pPr>
        <w:pStyle w:val="Heading2"/>
      </w:pPr>
      <w:r>
        <w:t>6.3 用 AI 做质量审查</w:t>
      </w:r>
    </w:p>
    <w:p>
      <w:r>
        <w:t>定期让 AI 审查知识库内容：</w:t>
      </w:r>
    </w:p>
    <w:p>
      <w:pPr>
        <w:pStyle w:val="ListBullet"/>
      </w:pPr>
      <w:r>
        <w:t>检查是否有过时内容（如旧版制度未更新）</w:t>
      </w:r>
    </w:p>
    <w:p>
      <w:pPr>
        <w:pStyle w:val="ListBullet"/>
      </w:pPr>
      <w:r>
        <w:t>检查是否有冲突内容（不同文档对同一规则说法不一）</w:t>
      </w:r>
    </w:p>
    <w:p>
      <w:pPr>
        <w:pStyle w:val="ListBullet"/>
      </w:pPr>
      <w:r>
        <w:t>检查是否有缺失内容（某个模块长期没有新文档入库）</w:t>
      </w:r>
    </w:p>
    <w:p>
      <w:pPr>
        <w:pStyle w:val="ListBullet"/>
      </w:pPr>
      <w:r>
        <w:t>检查关键词覆盖度（是否存在检索盲区）</w:t>
      </w:r>
    </w:p>
    <w:p>
      <w:r>
        <w:br w:type="page"/>
      </w:r>
    </w:p>
    <w:p>
      <w:pPr>
        <w:pStyle w:val="Heading1"/>
      </w:pPr>
      <w:r>
        <w:t>七、知识库维护最佳实践</w:t>
      </w:r>
    </w:p>
    <w:p>
      <w:pPr>
        <w:pStyle w:val="Heading2"/>
      </w:pPr>
      <w:r>
        <w:t>7.1 文档命名规范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编码前缀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QI-2026-xxx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质检类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QI-2026-001 质检标准V1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TR-2026-xxx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培训类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TR-2026-001 新人培训大纲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SY-2026-xxx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制度类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SY-2026-001 电销管理办法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MG-2026-xxx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管理类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MG-2026-001 绩效考核规则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ST-2026-xxx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结算类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ST-2026-001 结算规则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CP-2026-xxx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赛马类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CP-2026-001 赛马机制</w:t>
            </w:r>
          </w:p>
        </w:tc>
      </w:tr>
    </w:tbl>
    <w:p>
      <w:pPr>
        <w:pStyle w:val="Heading2"/>
      </w:pPr>
      <w:r>
        <w:t>7.2 关键词与描述维护</w:t>
      </w:r>
    </w:p>
    <w:p>
      <w:pPr>
        <w:pStyle w:val="ListBullet"/>
      </w:pPr>
      <w:r>
        <w:t>每新增一篇文档，同步更新项目的 TOPIC_KEYWORDS</w:t>
      </w:r>
    </w:p>
    <w:p>
      <w:pPr>
        <w:pStyle w:val="ListBullet"/>
      </w:pPr>
      <w:r>
        <w:t>关键词用逗号分隔，覆盖核心业务术语</w:t>
      </w:r>
    </w:p>
    <w:p>
      <w:pPr>
        <w:pStyle w:val="ListBullet"/>
      </w:pPr>
      <w:r>
        <w:t>分类描述要写清业务场景和归属范围</w:t>
      </w:r>
    </w:p>
    <w:p>
      <w:pPr>
        <w:pStyle w:val="ListBullet"/>
      </w:pPr>
      <w:r>
        <w:t>避免过于宽泛的关键词（如 "管理""流程"），要用具体术语</w:t>
      </w:r>
    </w:p>
    <w:p>
      <w:pPr>
        <w:pStyle w:val="Heading2"/>
      </w:pPr>
      <w:r>
        <w:t>7.3 定期健康检查</w:t>
      </w:r>
    </w:p>
    <w:p>
      <w:pPr>
        <w:pStyle w:val="ListBullet"/>
      </w:pPr>
      <w:r>
        <w:t>每月检查一次：是否有过时文档需要更新</w:t>
      </w:r>
    </w:p>
    <w:p>
      <w:pPr>
        <w:pStyle w:val="ListBullet"/>
      </w:pPr>
      <w:r>
        <w:t>每季度检查一次：关键词覆盖度是否足够</w:t>
      </w:r>
    </w:p>
    <w:p>
      <w:pPr>
        <w:pStyle w:val="ListBullet"/>
      </w:pPr>
      <w:r>
        <w:t>发现冲突内容：记录到 notes/冲突记录.md，明确采用标准</w:t>
      </w:r>
    </w:p>
    <w:p>
      <w:pPr>
        <w:pStyle w:val="ListBullet"/>
      </w:pPr>
      <w:r>
        <w:t>发现缺失内容：及时补充，避免检索盲区</w:t>
      </w:r>
    </w:p>
    <w:p>
      <w:r>
        <w:br w:type="page"/>
      </w:r>
    </w:p>
    <w:p>
      <w:pPr>
        <w:pStyle w:val="Heading1"/>
      </w:pPr>
      <w:r>
        <w:t>八、常见问题 FAQ</w:t>
      </w:r>
    </w:p>
    <w:p>
      <w:r>
        <w:rPr>
          <w:b/>
        </w:rPr>
        <w:t>Q: 文档上传后多久能被 AI 检索到？</w:t>
      </w:r>
    </w:p>
    <w:p>
      <w:r>
        <w:t>A: 同步 INDEX 并 git push 后立即生效。如果没勾选自动 push，需要手动同步。</w:t>
      </w:r>
    </w:p>
    <w:p/>
    <w:p>
      <w:r>
        <w:rPr>
          <w:b/>
        </w:rPr>
        <w:t>Q: 关键词写错了怎么办？</w:t>
      </w:r>
    </w:p>
    <w:p>
      <w:r>
        <w:t>A: 在项目管理中编辑项目，修改关键词后重新同步即可。</w:t>
      </w:r>
    </w:p>
    <w:p/>
    <w:p>
      <w:r>
        <w:rPr>
          <w:b/>
        </w:rPr>
        <w:t>Q: 一个文档可以属于多个项目吗？</w:t>
      </w:r>
    </w:p>
    <w:p>
      <w:r>
        <w:t>A: 不可以。每篇文档归属一个项目。如果内容跨多个模块，建议在最核心的模块下创建，关键词覆盖其他模块。</w:t>
      </w:r>
    </w:p>
    <w:p/>
    <w:p>
      <w:r>
        <w:rPr>
          <w:b/>
        </w:rPr>
        <w:t>Q: AI 检索不到我的文档怎么办？</w:t>
      </w:r>
    </w:p>
    <w:p>
      <w:r>
        <w:t>A: 检查三点：① 文档是否已同步到知识库 ② 项目的 TOPIC_KEYWORDS 是否覆盖了你的查询词 ③ 分类描述是否准确</w:t>
      </w:r>
    </w:p>
    <w:p/>
    <w:p>
      <w:r>
        <w:rPr>
          <w:b/>
        </w:rPr>
        <w:t>Q: 批量录入时文档被跳过了怎么办？</w:t>
      </w:r>
    </w:p>
    <w:p>
      <w:r>
        <w:t>A: 查看跳过原因。常见原因：文档已存在、格式不支持。针对性处理后重新录入。</w:t>
      </w:r>
    </w:p>
    <w:p/>
    <w:p>
      <w:r>
        <w:rPr>
          <w:b/>
        </w:rPr>
        <w:t>Q: 知识库 ID 有什么用？</w:t>
      </w:r>
    </w:p>
    <w:p>
      <w:r>
        <w:t>A: 知识库 ID 是项目的唯一标识，用于 MCP 工具的精确调用。建议填写，方便后续管理。</w:t>
      </w:r>
    </w:p>
    <w:p/>
    <w:p>
      <w:r>
        <w:rPr>
          <w:b/>
        </w:rPr>
        <w:t>Q: 如何删除一篇文档？</w:t>
      </w:r>
    </w:p>
    <w:p>
      <w:r>
        <w:t>A: 目前需要在 Git 仓库中手动删除文件后重新同步 INDEX。项目管理中的删除是删除整个项目。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