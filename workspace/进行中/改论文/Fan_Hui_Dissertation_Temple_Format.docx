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8"/>
        </w:rPr>
        <w:t>DIGITAL TECHNOLOGIES</w:t>
      </w:r>
    </w:p>
    <w:p>
      <w:pPr>
        <w:spacing w:before="0" w:after="1440" w:line="240" w:lineRule="auto"/>
        <w:jc w:val="center"/>
      </w:pPr>
      <w:r>
        <w:rPr>
          <w:rFonts w:ascii="Times New Roman" w:hAnsi="Times New Roman"/>
          <w:b/>
          <w:sz w:val="28"/>
        </w:rPr>
        <w:t>AND RURAL FINANCE</w:t>
      </w:r>
    </w:p>
    <w:p>
      <w:pPr>
        <w:spacing w:before="480" w:after="240" w:line="240" w:lineRule="auto"/>
        <w:jc w:val="center"/>
      </w:pPr>
      <w:r>
        <w:rPr>
          <w:rFonts w:ascii="Times New Roman" w:hAnsi="Times New Roman"/>
          <w:b w:val="0"/>
          <w:sz w:val="24"/>
        </w:rPr>
        <w:t>A Dissertation</w:t>
      </w:r>
    </w:p>
    <w:p>
      <w:pPr>
        <w:spacing w:before="0" w:after="240" w:line="240" w:lineRule="auto"/>
        <w:jc w:val="center"/>
      </w:pPr>
      <w:r>
        <w:rPr>
          <w:rFonts w:ascii="Times New Roman" w:hAnsi="Times New Roman"/>
          <w:b w:val="0"/>
          <w:sz w:val="24"/>
        </w:rPr>
        <w:t>Submitted to</w:t>
      </w:r>
    </w:p>
    <w:p>
      <w:pPr>
        <w:spacing w:before="0" w:after="240" w:line="240" w:lineRule="auto"/>
        <w:jc w:val="center"/>
      </w:pPr>
      <w:r>
        <w:rPr>
          <w:rFonts w:ascii="Times New Roman" w:hAnsi="Times New Roman"/>
          <w:b w:val="0"/>
          <w:sz w:val="24"/>
        </w:rPr>
        <w:t>the Temple University Graduate Board</w:t>
      </w:r>
    </w:p>
    <w:p>
      <w:pPr>
        <w:spacing w:before="0" w:after="240" w:line="240" w:lineRule="auto"/>
        <w:jc w:val="center"/>
      </w:pPr>
      <w:r>
        <w:rPr>
          <w:rFonts w:ascii="Times New Roman" w:hAnsi="Times New Roman"/>
          <w:b w:val="0"/>
          <w:sz w:val="24"/>
        </w:rPr>
        <w:t>In Partial Fulfillment</w:t>
      </w:r>
    </w:p>
    <w:p>
      <w:pPr>
        <w:spacing w:before="0" w:after="240" w:line="240" w:lineRule="auto"/>
        <w:jc w:val="center"/>
      </w:pPr>
      <w:r>
        <w:rPr>
          <w:rFonts w:ascii="Times New Roman" w:hAnsi="Times New Roman"/>
          <w:b w:val="0"/>
          <w:sz w:val="24"/>
        </w:rPr>
        <w:t>of the Requirements for the Degree</w:t>
      </w:r>
    </w:p>
    <w:p>
      <w:pPr>
        <w:spacing w:before="0" w:after="240" w:line="240" w:lineRule="auto"/>
        <w:jc w:val="center"/>
      </w:pPr>
      <w:r>
        <w:rPr>
          <w:rFonts w:ascii="Times New Roman" w:hAnsi="Times New Roman"/>
          <w:b/>
          <w:sz w:val="24"/>
        </w:rPr>
        <w:t>DOCTOR OF SCIENCE</w:t>
      </w:r>
    </w:p>
    <w:p>
      <w:pPr>
        <w:spacing w:before="480" w:after="240" w:line="240" w:lineRule="auto"/>
        <w:jc w:val="center"/>
      </w:pPr>
      <w:r>
        <w:rPr>
          <w:rFonts w:ascii="Times New Roman" w:hAnsi="Times New Roman"/>
          <w:b w:val="0"/>
          <w:sz w:val="24"/>
        </w:rPr>
        <w:t>by</w:t>
      </w:r>
    </w:p>
    <w:p>
      <w:pPr>
        <w:spacing w:before="0" w:after="240" w:line="240" w:lineRule="auto"/>
        <w:jc w:val="center"/>
      </w:pPr>
      <w:r>
        <w:rPr>
          <w:rFonts w:ascii="Times New Roman" w:hAnsi="Times New Roman"/>
          <w:b w:val="0"/>
          <w:sz w:val="24"/>
        </w:rPr>
        <w:t>Hui Fan</w:t>
      </w:r>
    </w:p>
    <w:p>
      <w:pPr>
        <w:spacing w:before="0" w:after="960" w:line="240" w:lineRule="auto"/>
        <w:jc w:val="center"/>
      </w:pPr>
      <w:r>
        <w:rPr>
          <w:rFonts w:ascii="Times New Roman" w:hAnsi="Times New Roman"/>
          <w:b w:val="0"/>
          <w:sz w:val="24"/>
        </w:rPr>
        <w:t>May 2026</w:t>
      </w:r>
    </w:p>
    <w:p>
      <w:pPr>
        <w:spacing w:before="0" w:after="240" w:line="240" w:lineRule="auto"/>
        <w:jc w:val="center"/>
      </w:pPr>
      <w:r>
        <w:rPr>
          <w:rFonts w:ascii="Times New Roman" w:hAnsi="Times New Roman"/>
          <w:b w:val="0"/>
          <w:sz w:val="24"/>
        </w:rPr>
        <w:t>Examining Committee Members:</w:t>
      </w:r>
    </w:p>
    <w:p>
      <w:pPr>
        <w:spacing w:before="0" w:after="120" w:line="240" w:lineRule="auto"/>
        <w:jc w:val="center"/>
      </w:pPr>
      <w:r>
        <w:rPr>
          <w:rFonts w:ascii="Times New Roman" w:hAnsi="Times New Roman"/>
          <w:b w:val="0"/>
          <w:sz w:val="24"/>
        </w:rPr>
        <w:t>Oleg Rytchkov, Advisory Chair, Finance</w:t>
      </w:r>
    </w:p>
    <w:p>
      <w:pPr>
        <w:spacing w:before="0" w:after="120" w:line="240" w:lineRule="auto"/>
        <w:jc w:val="center"/>
      </w:pPr>
      <w:r>
        <w:rPr>
          <w:rFonts w:ascii="Times New Roman" w:hAnsi="Times New Roman"/>
          <w:b w:val="0"/>
          <w:sz w:val="24"/>
        </w:rPr>
        <w:t>Xiaohui Gao Bakshi, Finance</w:t>
      </w:r>
    </w:p>
    <w:p>
      <w:pPr>
        <w:spacing w:before="0" w:after="120" w:line="240" w:lineRule="auto"/>
        <w:jc w:val="center"/>
      </w:pPr>
      <w:r>
        <w:rPr>
          <w:rFonts w:ascii="Times New Roman" w:hAnsi="Times New Roman"/>
          <w:b w:val="0"/>
          <w:sz w:val="24"/>
        </w:rPr>
        <w:t>Lalitha Naveen, Finance</w:t>
      </w:r>
    </w:p>
    <w:p>
      <w:pPr>
        <w:spacing w:before="0" w:after="120" w:line="240" w:lineRule="auto"/>
        <w:jc w:val="center"/>
      </w:pPr>
      <w:r>
        <w:rPr>
          <w:rFonts w:ascii="Times New Roman" w:hAnsi="Times New Roman"/>
          <w:b w:val="0"/>
          <w:sz w:val="24"/>
        </w:rPr>
        <w:t>Jayanthi Krishnan, External Reader, Accounting</w:t>
      </w:r>
    </w:p>
    <w:p>
      <w:r>
        <w:br w:type="page"/>
      </w:r>
    </w:p>
    <w:p/>
    <w:p/>
    <w:p/>
    <w:p/>
    <w:p/>
    <w:p/>
    <w:p/>
    <w:p/>
    <w:p/>
    <w:p/>
    <w:p>
      <w:pPr>
        <w:spacing w:before="0" w:after="240" w:line="240" w:lineRule="auto"/>
        <w:jc w:val="center"/>
      </w:pPr>
      <w:r>
        <w:rPr>
          <w:rFonts w:ascii="Times New Roman" w:hAnsi="Times New Roman"/>
          <w:b w:val="0"/>
          <w:sz w:val="24"/>
        </w:rPr>
        <w:t>©</w:t>
      </w:r>
    </w:p>
    <w:p>
      <w:pPr>
        <w:spacing w:before="0" w:after="240" w:line="240" w:lineRule="auto"/>
        <w:jc w:val="center"/>
      </w:pPr>
      <w:r>
        <w:rPr>
          <w:rFonts w:ascii="Times New Roman" w:hAnsi="Times New Roman"/>
          <w:b w:val="0"/>
          <w:sz w:val="24"/>
        </w:rPr>
        <w:t>Copyright</w:t>
      </w:r>
    </w:p>
    <w:p>
      <w:pPr>
        <w:spacing w:before="0" w:after="240" w:line="240" w:lineRule="auto"/>
        <w:jc w:val="center"/>
      </w:pPr>
      <w:r>
        <w:rPr>
          <w:rFonts w:ascii="Times New Roman" w:hAnsi="Times New Roman"/>
          <w:b w:val="0"/>
          <w:sz w:val="24"/>
        </w:rPr>
        <w:t>2026</w:t>
      </w:r>
    </w:p>
    <w:p>
      <w:pPr>
        <w:spacing w:before="0" w:after="240" w:line="240" w:lineRule="auto"/>
        <w:jc w:val="center"/>
      </w:pPr>
      <w:r>
        <w:rPr>
          <w:rFonts w:ascii="Times New Roman" w:hAnsi="Times New Roman"/>
          <w:b w:val="0"/>
          <w:sz w:val="24"/>
        </w:rPr>
        <w:t>by</w:t>
      </w:r>
    </w:p>
    <w:p>
      <w:pPr>
        <w:spacing w:before="0" w:after="240" w:line="240" w:lineRule="auto"/>
        <w:jc w:val="center"/>
      </w:pPr>
      <w:r>
        <w:rPr>
          <w:rFonts w:ascii="Times New Roman" w:hAnsi="Times New Roman"/>
          <w:b w:val="0"/>
          <w:sz w:val="24"/>
        </w:rPr>
        <w:t>Hui Fan</w:t>
      </w:r>
    </w:p>
    <w:p>
      <w:r>
        <w:br w:type="page"/>
      </w:r>
    </w:p>
    <w:p>
      <w:pPr>
        <w:spacing w:before="0" w:after="480" w:line="240" w:lineRule="auto"/>
        <w:jc w:val="center"/>
      </w:pPr>
      <w:r>
        <w:rPr>
          <w:rFonts w:ascii="Times New Roman" w:hAnsi="Times New Roman"/>
          <w:b/>
          <w:sz w:val="28"/>
        </w:rPr>
        <w:t>ABSTRACT</w:t>
      </w:r>
    </w:p>
    <w:p>
      <w:pPr>
        <w:spacing w:line="480" w:lineRule="auto"/>
      </w:pPr>
      <w:r>
        <w:rPr>
          <w:rFonts w:ascii="Times New Roman" w:hAnsi="Times New Roman"/>
          <w:sz w:val="24"/>
        </w:rPr>
        <w:t>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w:t>
        <w:br/>
        <w:br/>
        <w:t>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w:t>
        <w:br/>
        <w:br/>
        <w:t>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w:t>
        <w:br/>
        <w:br/>
        <w:t>Key words: Digitalization; rural finance; rural credit; Rural Revitalization</w:t>
      </w:r>
    </w:p>
    <w:p>
      <w:r>
        <w:br w:type="page"/>
      </w:r>
    </w:p>
    <w:p/>
    <w:p/>
    <w:p/>
    <w:p/>
    <w:p/>
    <w:p/>
    <w:p/>
    <w:p/>
    <w:p>
      <w:pPr>
        <w:spacing w:before="0" w:after="240" w:line="240" w:lineRule="auto"/>
        <w:jc w:val="center"/>
      </w:pPr>
      <w:r>
        <w:rPr>
          <w:rFonts w:ascii="Times New Roman" w:hAnsi="Times New Roman"/>
          <w:b w:val="0"/>
          <w:sz w:val="24"/>
        </w:rPr>
        <w:t>To my family and mentors</w:t>
      </w:r>
    </w:p>
    <w:p>
      <w:pPr>
        <w:spacing w:before="0" w:after="240" w:line="240" w:lineRule="auto"/>
        <w:jc w:val="center"/>
      </w:pPr>
      <w:r>
        <w:rPr>
          <w:rFonts w:ascii="Times New Roman" w:hAnsi="Times New Roman"/>
          <w:b w:val="0"/>
          <w:sz w:val="24"/>
        </w:rPr>
        <w:t>who have supported me throughout this journey</w:t>
      </w:r>
    </w:p>
    <w:p>
      <w:r>
        <w:br w:type="page"/>
      </w:r>
    </w:p>
    <w:p>
      <w:pPr>
        <w:spacing w:before="0" w:after="480" w:line="240" w:lineRule="auto"/>
        <w:jc w:val="center"/>
      </w:pPr>
      <w:r>
        <w:rPr>
          <w:rFonts w:ascii="Times New Roman" w:hAnsi="Times New Roman"/>
          <w:b/>
          <w:sz w:val="28"/>
        </w:rPr>
        <w:t>ACKNOWLEDGMENTS</w:t>
      </w:r>
    </w:p>
    <w:p>
      <w:pPr>
        <w:spacing w:line="480" w:lineRule="auto"/>
      </w:pPr>
      <w:r>
        <w:rPr>
          <w:rFonts w:ascii="Times New Roman" w:hAnsi="Times New Roman"/>
          <w:sz w:val="24"/>
        </w:rPr>
        <w:t>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w:t>
        <w:br/>
        <w:br/>
        <w:t>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w:t>
        <w:br/>
        <w:br/>
        <w:t>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p>
      <w:r>
        <w:br w:type="page"/>
      </w:r>
    </w:p>
    <w:p>
      <w:pPr>
        <w:spacing w:before="0" w:after="480" w:line="240" w:lineRule="auto"/>
        <w:jc w:val="center"/>
      </w:pPr>
      <w:r>
        <w:rPr>
          <w:rFonts w:ascii="Times New Roman" w:hAnsi="Times New Roman"/>
          <w:b/>
          <w:sz w:val="28"/>
        </w:rPr>
        <w:t>TABLE OF CONTENTS</w:t>
      </w:r>
    </w:p>
    <w:p>
      <w:pPr>
        <w:spacing w:line="360" w:lineRule="auto"/>
      </w:pPr>
      <w:r>
        <w:rPr>
          <w:rFonts w:ascii="Times New Roman" w:hAnsi="Times New Roman"/>
          <w:sz w:val="24"/>
        </w:rPr>
        <w:t>ABSTRACT</w:t>
      </w:r>
      <w:r>
        <w:rPr>
          <w:rFonts w:ascii="Times New Roman" w:hAnsi="Times New Roman"/>
          <w:sz w:val="24"/>
        </w:rPr>
        <w:tab/>
        <w:t>iii</w:t>
      </w:r>
    </w:p>
    <w:p>
      <w:pPr>
        <w:spacing w:line="360" w:lineRule="auto"/>
      </w:pPr>
      <w:r>
        <w:rPr>
          <w:rFonts w:ascii="Times New Roman" w:hAnsi="Times New Roman"/>
          <w:sz w:val="24"/>
        </w:rPr>
        <w:t>DEDICATION</w:t>
      </w:r>
      <w:r>
        <w:rPr>
          <w:rFonts w:ascii="Times New Roman" w:hAnsi="Times New Roman"/>
          <w:sz w:val="24"/>
        </w:rPr>
        <w:tab/>
        <w:t>iv</w:t>
      </w:r>
    </w:p>
    <w:p>
      <w:pPr>
        <w:spacing w:line="360" w:lineRule="auto"/>
      </w:pPr>
      <w:r>
        <w:rPr>
          <w:rFonts w:ascii="Times New Roman" w:hAnsi="Times New Roman"/>
          <w:sz w:val="24"/>
        </w:rPr>
        <w:t>ACKNOWLEDGMENTS</w:t>
      </w:r>
      <w:r>
        <w:rPr>
          <w:rFonts w:ascii="Times New Roman" w:hAnsi="Times New Roman"/>
          <w:sz w:val="24"/>
        </w:rPr>
        <w:tab/>
        <w:t>v</w:t>
      </w:r>
    </w:p>
    <w:p>
      <w:pPr>
        <w:spacing w:line="360" w:lineRule="auto"/>
      </w:pPr>
      <w:r>
        <w:rPr>
          <w:rFonts w:ascii="Times New Roman" w:hAnsi="Times New Roman"/>
          <w:sz w:val="24"/>
        </w:rPr>
        <w:t>TABLE OF CONTENTS</w:t>
      </w:r>
      <w:r>
        <w:rPr>
          <w:rFonts w:ascii="Times New Roman" w:hAnsi="Times New Roman"/>
          <w:sz w:val="24"/>
        </w:rPr>
        <w:tab/>
        <w:t>vi</w:t>
      </w:r>
    </w:p>
    <w:p>
      <w:pPr>
        <w:spacing w:line="360" w:lineRule="auto"/>
      </w:pPr>
      <w:r>
        <w:rPr>
          <w:rFonts w:ascii="Times New Roman" w:hAnsi="Times New Roman"/>
          <w:sz w:val="24"/>
        </w:rPr>
        <w:t>LIST OF TABLES</w:t>
      </w:r>
      <w:r>
        <w:rPr>
          <w:rFonts w:ascii="Times New Roman" w:hAnsi="Times New Roman"/>
          <w:sz w:val="24"/>
        </w:rPr>
        <w:tab/>
        <w:t>vii</w:t>
      </w:r>
    </w:p>
    <w:p>
      <w:pPr>
        <w:spacing w:line="360" w:lineRule="auto"/>
      </w:pPr>
      <w:r>
        <w:rPr>
          <w:rFonts w:ascii="Times New Roman" w:hAnsi="Times New Roman"/>
          <w:sz w:val="24"/>
        </w:rPr>
        <w:t>LIST OF FIGURES</w:t>
      </w:r>
      <w:r>
        <w:rPr>
          <w:rFonts w:ascii="Times New Roman" w:hAnsi="Times New Roman"/>
          <w:sz w:val="24"/>
        </w:rPr>
        <w:tab/>
        <w:t>viii</w:t>
      </w:r>
    </w:p>
    <w:p/>
    <w:p>
      <w:pPr>
        <w:spacing w:line="360" w:lineRule="auto"/>
      </w:pPr>
      <w:r>
        <w:rPr>
          <w:rFonts w:ascii="Times New Roman" w:hAnsi="Times New Roman"/>
          <w:b/>
          <w:sz w:val="24"/>
        </w:rPr>
        <w:t>CHAPTER</w:t>
      </w:r>
    </w:p>
    <w:p>
      <w:pPr>
        <w:spacing w:line="360" w:lineRule="auto"/>
      </w:pPr>
      <w:r>
        <w:rPr>
          <w:rFonts w:ascii="Times New Roman" w:hAnsi="Times New Roman"/>
          <w:sz w:val="24"/>
        </w:rPr>
        <w:t>1. INTRODUCTION</w:t>
      </w:r>
      <w:r>
        <w:rPr>
          <w:rFonts w:ascii="Times New Roman" w:hAnsi="Times New Roman"/>
          <w:sz w:val="24"/>
        </w:rPr>
        <w:tab/>
        <w:t>1</w:t>
      </w:r>
    </w:p>
    <w:p>
      <w:pPr>
        <w:spacing w:line="360" w:lineRule="auto"/>
      </w:pPr>
      <w:r>
        <w:rPr>
          <w:rFonts w:ascii="Times New Roman" w:hAnsi="Times New Roman"/>
          <w:sz w:val="24"/>
        </w:rPr>
        <w:t>2. REVIEW OF LITERATURE</w:t>
      </w:r>
      <w:r>
        <w:rPr>
          <w:rFonts w:ascii="Times New Roman" w:hAnsi="Times New Roman"/>
          <w:sz w:val="24"/>
        </w:rPr>
        <w:tab/>
        <w:t>7</w:t>
      </w:r>
    </w:p>
    <w:p>
      <w:pPr>
        <w:spacing w:line="360" w:lineRule="auto"/>
      </w:pPr>
      <w:r>
        <w:rPr>
          <w:rFonts w:ascii="Times New Roman" w:hAnsi="Times New Roman"/>
          <w:sz w:val="24"/>
        </w:rPr>
        <w:t>3. THEORETICAL BASIS</w:t>
      </w:r>
      <w:r>
        <w:rPr>
          <w:rFonts w:ascii="Times New Roman" w:hAnsi="Times New Roman"/>
          <w:sz w:val="24"/>
        </w:rPr>
        <w:tab/>
        <w:t>17</w:t>
      </w:r>
    </w:p>
    <w:p>
      <w:pPr>
        <w:spacing w:line="360" w:lineRule="auto"/>
      </w:pPr>
      <w:r>
        <w:rPr>
          <w:rFonts w:ascii="Times New Roman" w:hAnsi="Times New Roman"/>
          <w:sz w:val="24"/>
        </w:rPr>
        <w:t>4. MAJOR EXPERIENCE IN DEVELOPMENT OF RURAL FINANCE IN CHINA AND ABROAD</w:t>
      </w:r>
      <w:r>
        <w:rPr>
          <w:rFonts w:ascii="Times New Roman" w:hAnsi="Times New Roman"/>
          <w:sz w:val="24"/>
        </w:rPr>
        <w:tab/>
        <w:t>28</w:t>
      </w:r>
    </w:p>
    <w:p>
      <w:pPr>
        <w:spacing w:line="360" w:lineRule="auto"/>
      </w:pPr>
      <w:r>
        <w:rPr>
          <w:rFonts w:ascii="Times New Roman" w:hAnsi="Times New Roman"/>
          <w:sz w:val="24"/>
        </w:rPr>
        <w:t>5. CURRENT DEVELOPMENT SITUATION OF RURAL FINANCE IN CHINA</w:t>
      </w:r>
      <w:r>
        <w:rPr>
          <w:rFonts w:ascii="Times New Roman" w:hAnsi="Times New Roman"/>
          <w:sz w:val="24"/>
        </w:rPr>
        <w:tab/>
        <w:t>34</w:t>
      </w:r>
    </w:p>
    <w:p>
      <w:pPr>
        <w:spacing w:line="360" w:lineRule="auto"/>
      </w:pPr>
      <w:r>
        <w:rPr>
          <w:rFonts w:ascii="Times New Roman" w:hAnsi="Times New Roman"/>
          <w:sz w:val="24"/>
        </w:rPr>
        <w:t>6. EMPIRICAL STUDY ON DRIVING FUNCTION OF INTERNET DIGITAL INCLUSION</w:t>
      </w:r>
      <w:r>
        <w:rPr>
          <w:rFonts w:ascii="Times New Roman" w:hAnsi="Times New Roman"/>
          <w:sz w:val="24"/>
        </w:rPr>
        <w:tab/>
        <w:t>48</w:t>
      </w:r>
    </w:p>
    <w:p>
      <w:pPr>
        <w:spacing w:line="360" w:lineRule="auto"/>
      </w:pPr>
      <w:r>
        <w:rPr>
          <w:rFonts w:ascii="Times New Roman" w:hAnsi="Times New Roman"/>
          <w:sz w:val="24"/>
        </w:rPr>
        <w:t>7. THE CURRENT STATUS OF THE APPLICATION OF DIGITAL TECHNOLOGY</w:t>
      </w:r>
      <w:r>
        <w:rPr>
          <w:rFonts w:ascii="Times New Roman" w:hAnsi="Times New Roman"/>
          <w:sz w:val="24"/>
        </w:rPr>
        <w:tab/>
        <w:t>55</w:t>
      </w:r>
    </w:p>
    <w:p>
      <w:pPr>
        <w:spacing w:line="360" w:lineRule="auto"/>
      </w:pPr>
      <w:r>
        <w:rPr>
          <w:rFonts w:ascii="Times New Roman" w:hAnsi="Times New Roman"/>
          <w:sz w:val="24"/>
        </w:rPr>
        <w:t>8. RECOMMENDATIONS FOR THE APPLICATION OF DIGITAL TECHNOLOGY</w:t>
      </w:r>
      <w:r>
        <w:rPr>
          <w:rFonts w:ascii="Times New Roman" w:hAnsi="Times New Roman"/>
          <w:sz w:val="24"/>
        </w:rPr>
        <w:tab/>
        <w:t>66</w:t>
      </w:r>
    </w:p>
    <w:p>
      <w:pPr>
        <w:spacing w:line="360" w:lineRule="auto"/>
      </w:pPr>
      <w:r>
        <w:rPr>
          <w:rFonts w:ascii="Times New Roman" w:hAnsi="Times New Roman"/>
          <w:sz w:val="24"/>
        </w:rPr>
        <w:t>9. RESEARCH CONCLUSION AND CONTRIBUTION</w:t>
      </w:r>
      <w:r>
        <w:rPr>
          <w:rFonts w:ascii="Times New Roman" w:hAnsi="Times New Roman"/>
          <w:sz w:val="24"/>
        </w:rPr>
        <w:tab/>
        <w:t>75</w:t>
      </w:r>
    </w:p>
    <w:p/>
    <w:p>
      <w:pPr>
        <w:spacing w:line="360" w:lineRule="auto"/>
      </w:pPr>
      <w:r>
        <w:rPr>
          <w:rFonts w:ascii="Times New Roman" w:hAnsi="Times New Roman"/>
          <w:sz w:val="24"/>
        </w:rPr>
        <w:t>REFERENCES</w:t>
      </w:r>
      <w:r>
        <w:rPr>
          <w:rFonts w:ascii="Times New Roman" w:hAnsi="Times New Roman"/>
          <w:sz w:val="24"/>
        </w:rPr>
        <w:tab/>
        <w:t>78</w:t>
      </w:r>
    </w:p>
    <w:p>
      <w:r>
        <w:br w:type="page"/>
      </w:r>
    </w:p>
    <w:p>
      <w:r>
        <w:br w:type="page"/>
      </w:r>
    </w:p>
    <w:p>
      <w:pPr>
        <w:spacing w:before="0" w:after="480" w:line="240" w:lineRule="auto"/>
        <w:jc w:val="center"/>
      </w:pPr>
      <w:r>
        <w:rPr>
          <w:rFonts w:ascii="Times New Roman" w:hAnsi="Times New Roman"/>
          <w:b/>
          <w:sz w:val="24"/>
        </w:rPr>
        <w:t>CHAPTER 1</w:t>
      </w:r>
    </w:p>
    <w:p>
      <w:pPr>
        <w:spacing w:before="0" w:after="960" w:line="240" w:lineRule="auto"/>
        <w:jc w:val="center"/>
      </w:pPr>
      <w:r>
        <w:rPr>
          <w:rFonts w:ascii="Times New Roman" w:hAnsi="Times New Roman"/>
          <w:b/>
          <w:sz w:val="24"/>
        </w:rPr>
        <w:t>INTRODUCTION</w:t>
      </w:r>
    </w:p>
    <w:p>
      <w:pPr>
        <w:spacing w:line="480" w:lineRule="auto"/>
      </w:pPr>
      <w:r>
        <w:t>[Content for Chapter 1: INTRODUCTION to be inserted here]</w:t>
      </w:r>
    </w:p>
    <w:p>
      <w:r>
        <w:br w:type="page"/>
      </w:r>
    </w:p>
    <w:p>
      <w:pPr>
        <w:spacing w:before="0" w:after="480" w:line="240" w:lineRule="auto"/>
        <w:jc w:val="center"/>
      </w:pPr>
      <w:r>
        <w:rPr>
          <w:rFonts w:ascii="Times New Roman" w:hAnsi="Times New Roman"/>
          <w:b/>
          <w:sz w:val="24"/>
        </w:rPr>
        <w:t>CHAPTER 2</w:t>
      </w:r>
    </w:p>
    <w:p>
      <w:pPr>
        <w:spacing w:before="0" w:after="960" w:line="240" w:lineRule="auto"/>
        <w:jc w:val="center"/>
      </w:pPr>
      <w:r>
        <w:rPr>
          <w:rFonts w:ascii="Times New Roman" w:hAnsi="Times New Roman"/>
          <w:b/>
          <w:sz w:val="24"/>
        </w:rPr>
        <w:t>REVIEW OF LITERATURE</w:t>
      </w:r>
    </w:p>
    <w:p>
      <w:pPr>
        <w:spacing w:line="480" w:lineRule="auto"/>
      </w:pPr>
      <w:r>
        <w:t>[Content for Chapter 2: REVIEW OF LITERATURE to be inserted here]</w:t>
      </w:r>
    </w:p>
    <w:p>
      <w:r>
        <w:br w:type="page"/>
      </w:r>
    </w:p>
    <w:p>
      <w:pPr>
        <w:spacing w:before="0" w:after="480" w:line="240" w:lineRule="auto"/>
        <w:jc w:val="center"/>
      </w:pPr>
      <w:r>
        <w:rPr>
          <w:rFonts w:ascii="Times New Roman" w:hAnsi="Times New Roman"/>
          <w:b/>
          <w:sz w:val="24"/>
        </w:rPr>
        <w:t>CHAPTER 3</w:t>
      </w:r>
    </w:p>
    <w:p>
      <w:pPr>
        <w:spacing w:before="0" w:after="960" w:line="240" w:lineRule="auto"/>
        <w:jc w:val="center"/>
      </w:pPr>
      <w:r>
        <w:rPr>
          <w:rFonts w:ascii="Times New Roman" w:hAnsi="Times New Roman"/>
          <w:b/>
          <w:sz w:val="24"/>
        </w:rPr>
        <w:t>THEORETICAL BASIS</w:t>
      </w:r>
    </w:p>
    <w:p>
      <w:pPr>
        <w:spacing w:line="480" w:lineRule="auto"/>
      </w:pPr>
      <w:r>
        <w:t>[Content for Chapter 3: THEORETICAL BASIS to be inserted here]</w:t>
      </w:r>
    </w:p>
    <w:p>
      <w:r>
        <w:br w:type="page"/>
      </w:r>
    </w:p>
    <w:p>
      <w:pPr>
        <w:spacing w:before="0" w:after="480" w:line="240" w:lineRule="auto"/>
        <w:jc w:val="center"/>
      </w:pPr>
      <w:r>
        <w:rPr>
          <w:rFonts w:ascii="Times New Roman" w:hAnsi="Times New Roman"/>
          <w:b/>
          <w:sz w:val="24"/>
        </w:rPr>
        <w:t>CHAPTER 4</w:t>
      </w:r>
    </w:p>
    <w:p>
      <w:pPr>
        <w:spacing w:before="0" w:after="960" w:line="240" w:lineRule="auto"/>
        <w:jc w:val="center"/>
      </w:pPr>
      <w:r>
        <w:rPr>
          <w:rFonts w:ascii="Times New Roman" w:hAnsi="Times New Roman"/>
          <w:b/>
          <w:sz w:val="24"/>
        </w:rPr>
        <w:t>MAJOR EXPERIENCE IN DEVELOPMENT OF RURAL FINANCE IN CHINA AND ABROAD</w:t>
      </w:r>
    </w:p>
    <w:p>
      <w:pPr>
        <w:spacing w:line="480" w:lineRule="auto"/>
      </w:pPr>
      <w:r>
        <w:t>[Content for Chapter 4: MAJOR EXPERIENCE IN DEVELOPMENT OF RURAL FINANCE IN CHINA AND ABROAD to be inserted here]</w:t>
      </w:r>
    </w:p>
    <w:p>
      <w:r>
        <w:br w:type="page"/>
      </w:r>
    </w:p>
    <w:p>
      <w:pPr>
        <w:spacing w:before="0" w:after="480" w:line="240" w:lineRule="auto"/>
        <w:jc w:val="center"/>
      </w:pPr>
      <w:r>
        <w:rPr>
          <w:rFonts w:ascii="Times New Roman" w:hAnsi="Times New Roman"/>
          <w:b/>
          <w:sz w:val="24"/>
        </w:rPr>
        <w:t>CHAPTER 5</w:t>
      </w:r>
    </w:p>
    <w:p>
      <w:pPr>
        <w:spacing w:before="0" w:after="960" w:line="240" w:lineRule="auto"/>
        <w:jc w:val="center"/>
      </w:pPr>
      <w:r>
        <w:rPr>
          <w:rFonts w:ascii="Times New Roman" w:hAnsi="Times New Roman"/>
          <w:b/>
          <w:sz w:val="24"/>
        </w:rPr>
        <w:t>CURRENT DEVELOPMENT SITUATION OF RURAL FINANCE IN CHINA</w:t>
      </w:r>
    </w:p>
    <w:p>
      <w:pPr>
        <w:spacing w:line="480" w:lineRule="auto"/>
      </w:pPr>
      <w:r>
        <w:t>[Content for Chapter 5: CURRENT DEVELOPMENT SITUATION OF RURAL FINANCE IN CHINA to be inserted here]</w:t>
      </w:r>
    </w:p>
    <w:p>
      <w:r>
        <w:br w:type="page"/>
      </w:r>
    </w:p>
    <w:p>
      <w:pPr>
        <w:spacing w:before="0" w:after="480" w:line="240" w:lineRule="auto"/>
        <w:jc w:val="center"/>
      </w:pPr>
      <w:r>
        <w:rPr>
          <w:rFonts w:ascii="Times New Roman" w:hAnsi="Times New Roman"/>
          <w:b/>
          <w:sz w:val="24"/>
        </w:rPr>
        <w:t>CHAPTER 6</w:t>
      </w:r>
    </w:p>
    <w:p>
      <w:pPr>
        <w:spacing w:before="0" w:after="960" w:line="240" w:lineRule="auto"/>
        <w:jc w:val="center"/>
      </w:pPr>
      <w:r>
        <w:rPr>
          <w:rFonts w:ascii="Times New Roman" w:hAnsi="Times New Roman"/>
          <w:b/>
          <w:sz w:val="24"/>
        </w:rPr>
        <w:t>EMPIRICAL STUDY ON DRIVING FUNCTION OF INTERNET DIGITAL INCLUSION ON DEVELOPMENT OF RURAL FINANCE</w:t>
      </w:r>
    </w:p>
    <w:p>
      <w:pPr>
        <w:spacing w:line="480" w:lineRule="auto"/>
      </w:pPr>
      <w:r>
        <w:t>[Content for Chapter 6: EMPIRICAL STUDY ON DRIVING FUNCTION OF INTERNET DIGITAL INCLUSION ON DEVELOPMENT OF RURAL FINANCE to be inserted here]</w:t>
      </w:r>
    </w:p>
    <w:p>
      <w:r>
        <w:br w:type="page"/>
      </w:r>
    </w:p>
    <w:p>
      <w:pPr>
        <w:spacing w:before="0" w:after="480" w:line="240" w:lineRule="auto"/>
        <w:jc w:val="center"/>
      </w:pPr>
      <w:r>
        <w:rPr>
          <w:rFonts w:ascii="Times New Roman" w:hAnsi="Times New Roman"/>
          <w:b/>
          <w:sz w:val="24"/>
        </w:rPr>
        <w:t>CHAPTER 7</w:t>
      </w:r>
    </w:p>
    <w:p>
      <w:pPr>
        <w:spacing w:before="0" w:after="960" w:line="240" w:lineRule="auto"/>
        <w:jc w:val="center"/>
      </w:pPr>
      <w:r>
        <w:rPr>
          <w:rFonts w:ascii="Times New Roman" w:hAnsi="Times New Roman"/>
          <w:b/>
          <w:sz w:val="24"/>
        </w:rPr>
        <w:t>THE CURRENT STATUS OF THE APPLICATION OF DIGITAL TECHNOLOGY IN RURAL FINANCIAL DEVELOPMENT</w:t>
      </w:r>
    </w:p>
    <w:p>
      <w:pPr>
        <w:spacing w:line="480" w:lineRule="auto"/>
      </w:pPr>
      <w:r>
        <w:t>[Content for Chapter 7: THE CURRENT STATUS OF THE APPLICATION OF DIGITAL TECHNOLOGY IN RURAL FINANCIAL DEVELOPMENT to be inserted here]</w:t>
      </w:r>
    </w:p>
    <w:p>
      <w:r>
        <w:br w:type="page"/>
      </w:r>
    </w:p>
    <w:p>
      <w:pPr>
        <w:spacing w:before="0" w:after="480" w:line="240" w:lineRule="auto"/>
        <w:jc w:val="center"/>
      </w:pPr>
      <w:r>
        <w:rPr>
          <w:rFonts w:ascii="Times New Roman" w:hAnsi="Times New Roman"/>
          <w:b/>
          <w:sz w:val="24"/>
        </w:rPr>
        <w:t>CHAPTER 8</w:t>
      </w:r>
    </w:p>
    <w:p>
      <w:pPr>
        <w:spacing w:before="0" w:after="960" w:line="240" w:lineRule="auto"/>
        <w:jc w:val="center"/>
      </w:pPr>
      <w:r>
        <w:rPr>
          <w:rFonts w:ascii="Times New Roman" w:hAnsi="Times New Roman"/>
          <w:b/>
          <w:sz w:val="24"/>
        </w:rPr>
        <w:t>RECOMMENDATIONS FOR THE APPLICATION OF DIGITAL TECHNOLOGY IN RURAL FINANCIAL DEVELOPMENT</w:t>
      </w:r>
    </w:p>
    <w:p>
      <w:pPr>
        <w:spacing w:line="480" w:lineRule="auto"/>
      </w:pPr>
      <w:r>
        <w:t>[Content for Chapter 8: RECOMMENDATIONS FOR THE APPLICATION OF DIGITAL TECHNOLOGY IN RURAL FINANCIAL DEVELOPMENT to be inserted here]</w:t>
      </w:r>
    </w:p>
    <w:p>
      <w:r>
        <w:br w:type="page"/>
      </w:r>
    </w:p>
    <w:p>
      <w:pPr>
        <w:spacing w:before="0" w:after="480" w:line="240" w:lineRule="auto"/>
        <w:jc w:val="center"/>
      </w:pPr>
      <w:r>
        <w:rPr>
          <w:rFonts w:ascii="Times New Roman" w:hAnsi="Times New Roman"/>
          <w:b/>
          <w:sz w:val="24"/>
        </w:rPr>
        <w:t>CHAPTER 9</w:t>
      </w:r>
    </w:p>
    <w:p>
      <w:pPr>
        <w:spacing w:before="0" w:after="960" w:line="240" w:lineRule="auto"/>
        <w:jc w:val="center"/>
      </w:pPr>
      <w:r>
        <w:rPr>
          <w:rFonts w:ascii="Times New Roman" w:hAnsi="Times New Roman"/>
          <w:b/>
          <w:sz w:val="24"/>
        </w:rPr>
        <w:t>RESEARCH CONCLUSION AND CONTRIBUTION</w:t>
      </w:r>
    </w:p>
    <w:p>
      <w:pPr>
        <w:spacing w:line="480" w:lineRule="auto"/>
      </w:pPr>
      <w:r>
        <w:t>[Content for Chapter 9: RESEARCH CONCLUSION AND CONTRIBUTION to be inserted here]</w:t>
      </w:r>
    </w:p>
    <w:p>
      <w:r>
        <w:br w:type="page"/>
      </w:r>
    </w:p>
    <w:p>
      <w:pPr>
        <w:spacing w:before="0" w:after="480" w:line="240" w:lineRule="auto"/>
        <w:jc w:val="center"/>
      </w:pPr>
      <w:r>
        <w:rPr>
          <w:rFonts w:ascii="Times New Roman" w:hAnsi="Times New Roman"/>
          <w:b/>
          <w:sz w:val="28"/>
        </w:rPr>
        <w:t>REFERENCES</w:t>
      </w:r>
    </w:p>
    <w:p>
      <w:pPr>
        <w:spacing w:line="480" w:lineRule="auto"/>
      </w:pPr>
      <w:r>
        <w:t>[References to be inserted here with hanging indent]</w:t>
      </w:r>
    </w:p>
    <w:p>
      <w:r>
        <w:br w:type="page"/>
      </w:r>
    </w:p>
    <w:p>
      <w:pPr>
        <w:spacing w:before="0" w:after="240" w:line="240" w:lineRule="auto"/>
        <w:jc w:val="center"/>
      </w:pPr>
      <w:r>
        <w:rPr>
          <w:rFonts w:ascii="Times New Roman" w:hAnsi="Times New Roman"/>
          <w:b/>
          <w:sz w:val="24"/>
        </w:rPr>
        <w:t>APPENDIX A</w:t>
      </w:r>
    </w:p>
    <w:p>
      <w:pPr>
        <w:spacing w:before="0" w:after="480" w:line="240" w:lineRule="auto"/>
        <w:jc w:val="center"/>
      </w:pPr>
      <w:r>
        <w:rPr>
          <w:rFonts w:ascii="Times New Roman" w:hAnsi="Times New Roman"/>
          <w:b/>
          <w:sz w:val="24"/>
        </w:rPr>
        <w:t>RAW DATA</w:t>
      </w:r>
    </w:p>
    <w:p>
      <w:pPr>
        <w:spacing w:line="480" w:lineRule="auto"/>
      </w:pPr>
      <w:r>
        <w:t>[Appendix content to be inserted here]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