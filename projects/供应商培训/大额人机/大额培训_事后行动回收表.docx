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大额税票贷供应商联盟培训 · 30天行动回收</w:t>
      </w:r>
    </w:p>
    <w:p>
      <w:r>
        <w:rPr>
          <w:i/>
          <w:color w:val="666666"/>
          <w:sz w:val="20"/>
        </w:rPr>
        <w:t>请于培训结束后 7 天内提交。这不是“作业”，是你给自己团队的一份“落地契约”。</w:t>
      </w:r>
    </w:p>
    <w:p>
      <w:r>
        <w:t>供应商名称：_________________    提交人：_________________    提交日期：_________________</w:t>
      </w:r>
    </w:p>
    <w:p/>
    <w:p>
      <w:r>
        <w:rPr>
          <w:rFonts w:ascii="微软雅黑" w:hAnsi="微软雅黑" w:eastAsia="微软雅黑"/>
          <w:b/>
          <w:sz w:val="26"/>
        </w:rPr>
        <w:t>一、回顾：这次培训你记录了什么？</w:t>
      </w:r>
    </w:p>
    <w:p>
      <w:r>
        <w:t>请从【事中对照记录表】中，选出 1-2 个“可直接抄的动作”誊写在下边：</w:t>
      </w:r>
    </w:p>
    <w:p>
      <w:r>
        <w:rPr>
          <w:b/>
          <w:sz w:val="22"/>
        </w:rPr>
        <w:t>动作一</w:t>
      </w:r>
    </w:p>
    <w:p>
      <w:r>
        <w:rPr>
          <w:b/>
        </w:rPr>
        <w:t>来源模块：</w:t>
      </w:r>
      <w:r>
        <w:t xml:space="preserve">  ☐ 数据策略  ☐ 话术产能  ☐ 企微运营  ☐ 人员激励</w:t>
      </w:r>
    </w:p>
    <w:p>
      <w:r>
        <w:rPr>
          <w:b/>
        </w:rPr>
        <w:t>具体动作：</w:t>
      </w:r>
      <w:r>
        <w:t>______________________________________________________________</w:t>
      </w:r>
    </w:p>
    <w:p>
      <w:r>
        <w:rPr>
          <w:b/>
        </w:rPr>
        <w:t>为什么选这个：</w:t>
      </w:r>
      <w:r>
        <w:t>______________________________________________________________</w:t>
      </w:r>
    </w:p>
    <w:p>
      <w:r>
        <w:rPr>
          <w:b/>
          <w:sz w:val="22"/>
        </w:rPr>
        <w:t>动作二（可选）</w:t>
      </w:r>
    </w:p>
    <w:p>
      <w:r>
        <w:rPr>
          <w:b/>
        </w:rPr>
        <w:t>来源模块：</w:t>
      </w:r>
      <w:r>
        <w:t xml:space="preserve">  ☐ 数据策略  ☐ 话术产能  ☐ 企微运营  ☐ 人员激励</w:t>
      </w:r>
    </w:p>
    <w:p>
      <w:r>
        <w:rPr>
          <w:b/>
        </w:rPr>
        <w:t>具体动作：</w:t>
      </w:r>
      <w:r>
        <w:t>______________________________________________________________</w:t>
      </w:r>
    </w:p>
    <w:p>
      <w:r>
        <w:rPr>
          <w:b/>
        </w:rPr>
        <w:t>为什么选这个：</w:t>
      </w:r>
      <w:r>
        <w:t>______________________________________________________________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二、30天行动计划</w:t>
      </w:r>
    </w:p>
    <w:p>
      <w:r>
        <w:t>请从上述动作中，选定 1 个在接下来 30 天内优先落地。填写以下细节：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动作名称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谁来做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☐ 主管  ☐ 组长  ☐ 全体坐席  ☐ 特定人员：_______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在什么场景做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用什么方式做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试多久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☐ 7天  ☐ 14天  ☐ 30天  ☐ 其他：_______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成功标准是什么（可量化）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20"/>
              </w:rPr>
              <w:t>现在最大的阻碍是什么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三、落地所需支持</w:t>
      </w:r>
    </w:p>
    <w:p>
      <w:r>
        <w:t>要推动上述动作，你需要什么？（可多选）</w:t>
      </w:r>
    </w:p>
    <w:p>
      <w:r>
        <w:rPr>
          <w:sz w:val="21"/>
        </w:rPr>
        <w:t>☐  主管/组长层面的方法培训</w:t>
      </w:r>
    </w:p>
    <w:p>
      <w:r>
        <w:rPr>
          <w:sz w:val="21"/>
        </w:rPr>
        <w:t>☐  工具/系统支持（如名单筛选条件调整、CRM字段优化等）</w:t>
      </w:r>
    </w:p>
    <w:p>
      <w:r>
        <w:rPr>
          <w:sz w:val="21"/>
        </w:rPr>
        <w:t>☐  客户资源/名单策略调整</w:t>
      </w:r>
    </w:p>
    <w:p>
      <w:r>
        <w:rPr>
          <w:sz w:val="21"/>
        </w:rPr>
        <w:t>☐  激励/薪酬节点配合</w:t>
      </w:r>
    </w:p>
    <w:p>
      <w:r>
        <w:rPr>
          <w:sz w:val="21"/>
        </w:rPr>
        <w:t>☐  与头部供应商（汇讯/新动力）的二次交流机会</w:t>
      </w:r>
    </w:p>
    <w:p>
      <w:r>
        <w:rPr>
          <w:sz w:val="21"/>
        </w:rPr>
        <w:t>☐  其他：__________________________________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四、意外发现</w:t>
      </w:r>
    </w:p>
    <w:p>
      <w:r>
        <w:rPr>
          <w:b/>
        </w:rPr>
        <w:t>培训中，最让你意外或颠覆认知的一个点是什么？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五、反馈给主办方</w:t>
      </w:r>
    </w:p>
    <w:p>
      <w:r>
        <w:rPr>
          <w:b/>
          <w:sz w:val="22"/>
        </w:rPr>
        <w:t>1. 内容覆盖度</w:t>
      </w:r>
    </w:p>
    <w:p>
      <w:r>
        <w:t>你事前写的那个“最想了解的问题”，培训中是否得到了回应？</w:t>
      </w:r>
    </w:p>
    <w:p>
      <w:r>
        <w:rPr>
          <w:sz w:val="21"/>
        </w:rPr>
        <w:t>☐  ☐ 完全解决  ☐ 部分解决  ☐ 没有解决</w:t>
      </w:r>
    </w:p>
    <w:p>
      <w:r>
        <w:t>如果没解决，原因是什么？</w:t>
      </w:r>
    </w:p>
    <w:p>
      <w:r>
        <w:rPr>
          <w:sz w:val="21"/>
        </w:rPr>
        <w:t>☐  ☐ 时间不够没讲到  ☐ 讲到了但我没听懂  ☐ 不是我需要的内容</w:t>
      </w:r>
    </w:p>
    <w:p/>
    <w:p>
      <w:r>
        <w:rPr>
          <w:b/>
          <w:sz w:val="22"/>
        </w:rPr>
        <w:t>2. 对下一场培训的建议</w:t>
      </w:r>
    </w:p>
    <w:p>
      <w:r>
        <w:t>如果还有一场进阶培训，你最希望增加什么模块或深化什么内容？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  <w:tr>
        <w:tc>
          <w:tcPr>
            <w:tcW w:type="dxa" w:w="940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/>
          </w:p>
        </w:tc>
      </w:tr>
    </w:tbl>
    <w:p/>
    <w:p>
      <w:r>
        <w:rPr>
          <w:b/>
        </w:rPr>
        <w:t>提交方式：</w:t>
      </w:r>
      <w:r>
        <w:t>请于培训结束后 7 天内，将此表拍照/扫描发回，或在线填写。</w:t>
      </w:r>
    </w:p>
    <w:p>
      <w:r>
        <w:rPr>
          <w:i/>
          <w:color w:val="999999"/>
          <w:sz w:val="18"/>
        </w:rPr>
        <w:t>我们会基于回收结果，在 30 天后做一次跟进回访，看看你落地得怎么样，以及需要补什么支持。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