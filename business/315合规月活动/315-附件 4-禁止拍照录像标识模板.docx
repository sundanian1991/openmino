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4C5E" w:rsidRPr="00030F49" w:rsidRDefault="00000000">
      <w:pPr>
        <w:pStyle w:val="1"/>
        <w:jc w:val="center"/>
        <w:rPr>
          <w:rFonts w:ascii="京东朗正体 玲珑" w:eastAsia="京东朗正体 玲珑" w:hAnsi="京东朗正体 玲珑"/>
          <w:b w:val="0"/>
          <w:bCs w:val="0"/>
          <w:lang w:eastAsia="zh-CN"/>
        </w:rPr>
      </w:pPr>
      <w:r w:rsidRPr="00030F49">
        <w:rPr>
          <w:rFonts w:ascii="京东朗正体 玲珑" w:eastAsia="京东朗正体 玲珑" w:hAnsi="京东朗正体 玲珑"/>
          <w:b w:val="0"/>
          <w:bCs w:val="0"/>
          <w:sz w:val="36"/>
          <w:lang w:eastAsia="zh-CN"/>
        </w:rPr>
        <w:t>《禁止拍照/录像》标识模板</w:t>
      </w:r>
    </w:p>
    <w:p w:rsidR="00584C5E" w:rsidRPr="00030F49" w:rsidRDefault="00000000">
      <w:pPr>
        <w:pStyle w:val="21"/>
        <w:rPr>
          <w:rFonts w:ascii="京东朗正体 玲珑" w:eastAsia="京东朗正体 玲珑" w:hAnsi="京东朗正体 玲珑"/>
          <w:b w:val="0"/>
          <w:bCs w:val="0"/>
          <w:lang w:eastAsia="zh-CN"/>
        </w:rPr>
      </w:pPr>
      <w:r w:rsidRPr="00030F49">
        <w:rPr>
          <w:rFonts w:ascii="京东朗正体 玲珑" w:eastAsia="京东朗正体 玲珑" w:hAnsi="京东朗正体 玲珑"/>
          <w:b w:val="0"/>
          <w:bCs w:val="0"/>
          <w:lang w:eastAsia="zh-CN"/>
        </w:rPr>
        <w:t>版本一：标准版（推荐）</w:t>
      </w:r>
    </w:p>
    <w:p w:rsidR="00584C5E" w:rsidRPr="00030F49" w:rsidRDefault="00000000">
      <w:pPr>
        <w:jc w:val="center"/>
        <w:rPr>
          <w:rFonts w:ascii="京东朗正体 玲珑" w:eastAsia="京东朗正体 玲珑" w:hAnsi="京东朗正体 玲珑"/>
          <w:lang w:eastAsia="zh-CN"/>
        </w:rPr>
      </w:pPr>
      <w:r w:rsidRPr="00030F49">
        <w:rPr>
          <w:rFonts w:ascii="Apple Color Emoji" w:eastAsia="京东朗正体 玲珑" w:hAnsi="Apple Color Emoji" w:cs="Apple Color Emoji"/>
          <w:sz w:val="32"/>
          <w:lang w:eastAsia="zh-CN"/>
        </w:rPr>
        <w:t>⚠️</w:t>
      </w:r>
      <w:r w:rsidRPr="00030F49">
        <w:rPr>
          <w:rFonts w:ascii="京东朗正体 玲珑" w:eastAsia="京东朗正体 玲珑" w:hAnsi="京东朗正体 玲珑"/>
          <w:sz w:val="32"/>
          <w:lang w:eastAsia="zh-CN"/>
        </w:rPr>
        <w:br/>
      </w:r>
      <w:r w:rsidRPr="00030F49">
        <w:rPr>
          <w:rFonts w:ascii="京东朗正体 玲珑" w:eastAsia="京东朗正体 玲珑" w:hAnsi="京东朗正体 玲珑"/>
          <w:sz w:val="32"/>
          <w:lang w:eastAsia="zh-CN"/>
        </w:rPr>
        <w:br/>
        <w:t>敏 感 区 域</w:t>
      </w:r>
      <w:r w:rsidRPr="00030F49">
        <w:rPr>
          <w:rFonts w:ascii="京东朗正体 玲珑" w:eastAsia="京东朗正体 玲珑" w:hAnsi="京东朗正体 玲珑"/>
          <w:sz w:val="32"/>
          <w:lang w:eastAsia="zh-CN"/>
        </w:rPr>
        <w:br/>
      </w:r>
      <w:r w:rsidRPr="00030F49">
        <w:rPr>
          <w:rFonts w:ascii="京东朗正体 玲珑" w:eastAsia="京东朗正体 玲珑" w:hAnsi="京东朗正体 玲珑"/>
          <w:sz w:val="32"/>
          <w:lang w:eastAsia="zh-CN"/>
        </w:rPr>
        <w:br/>
        <w:t>禁 止 拍 照 / 录 像</w:t>
      </w:r>
      <w:r w:rsidRPr="00030F49">
        <w:rPr>
          <w:rFonts w:ascii="京东朗正体 玲珑" w:eastAsia="京东朗正体 玲珑" w:hAnsi="京东朗正体 玲珑"/>
          <w:sz w:val="32"/>
          <w:lang w:eastAsia="zh-CN"/>
        </w:rPr>
        <w:br/>
      </w:r>
      <w:r w:rsidRPr="00030F49">
        <w:rPr>
          <w:rFonts w:ascii="京东朗正体 玲珑" w:eastAsia="京东朗正体 玲珑" w:hAnsi="京东朗正体 玲珑"/>
          <w:sz w:val="32"/>
          <w:lang w:eastAsia="zh-CN"/>
        </w:rPr>
        <w:br/>
      </w:r>
    </w:p>
    <w:p w:rsidR="00584C5E" w:rsidRPr="00030F49" w:rsidRDefault="00000000">
      <w:pPr>
        <w:jc w:val="center"/>
        <w:rPr>
          <w:rFonts w:ascii="京东朗正体 玲珑" w:eastAsia="京东朗正体 玲珑" w:hAnsi="京东朗正体 玲珑"/>
          <w:lang w:eastAsia="zh-CN"/>
        </w:rPr>
      </w:pPr>
      <w:r w:rsidRPr="00030F49">
        <w:rPr>
          <w:rFonts w:ascii="京东朗正体 玲珑" w:eastAsia="京东朗正体 玲珑" w:hAnsi="京东朗正体 玲珑"/>
          <w:sz w:val="24"/>
          <w:lang w:eastAsia="zh-CN"/>
        </w:rPr>
        <w:t>本区域涉及商业机密</w:t>
      </w:r>
      <w:r w:rsidRPr="00030F49">
        <w:rPr>
          <w:rFonts w:ascii="京东朗正体 玲珑" w:eastAsia="京东朗正体 玲珑" w:hAnsi="京东朗正体 玲珑"/>
          <w:sz w:val="24"/>
          <w:lang w:eastAsia="zh-CN"/>
        </w:rPr>
        <w:br/>
        <w:t>严禁使用手机、相机等设备进行拍照、录像</w:t>
      </w:r>
      <w:r w:rsidRPr="00030F49">
        <w:rPr>
          <w:rFonts w:ascii="京东朗正体 玲珑" w:eastAsia="京东朗正体 玲珑" w:hAnsi="京东朗正体 玲珑"/>
          <w:sz w:val="24"/>
          <w:lang w:eastAsia="zh-CN"/>
        </w:rPr>
        <w:br/>
      </w:r>
      <w:r w:rsidRPr="00030F49">
        <w:rPr>
          <w:rFonts w:ascii="京东朗正体 玲珑" w:eastAsia="京东朗正体 玲珑" w:hAnsi="京东朗正体 玲珑"/>
          <w:sz w:val="24"/>
          <w:lang w:eastAsia="zh-CN"/>
        </w:rPr>
        <w:br/>
        <w:t>违者将追究法律责任</w:t>
      </w:r>
    </w:p>
    <w:p w:rsidR="00584C5E" w:rsidRPr="00030F49" w:rsidRDefault="00000000">
      <w:pPr>
        <w:rPr>
          <w:rFonts w:ascii="京东朗正体 玲珑" w:eastAsia="京东朗正体 玲珑" w:hAnsi="京东朗正体 玲珑"/>
          <w:lang w:eastAsia="zh-CN"/>
        </w:rPr>
      </w:pPr>
      <w:r w:rsidRPr="00030F49">
        <w:rPr>
          <w:rFonts w:ascii="京东朗正体 玲珑" w:eastAsia="京东朗正体 玲珑" w:hAnsi="京东朗正体 玲珑"/>
          <w:lang w:eastAsia="zh-CN"/>
        </w:rPr>
        <w:br/>
        <w:t>尺寸建议：A4 或 A3</w:t>
      </w:r>
    </w:p>
    <w:p w:rsidR="00584C5E" w:rsidRPr="00030F49" w:rsidRDefault="00000000">
      <w:pPr>
        <w:pStyle w:val="4"/>
        <w:rPr>
          <w:rFonts w:ascii="京东朗正体 玲珑" w:eastAsia="京东朗正体 玲珑" w:hAnsi="京东朗正体 玲珑"/>
          <w:b w:val="0"/>
          <w:bCs w:val="0"/>
          <w:i w:val="0"/>
          <w:iCs w:val="0"/>
          <w:lang w:eastAsia="zh-CN"/>
        </w:rPr>
      </w:pPr>
      <w:r w:rsidRPr="00030F49">
        <w:rPr>
          <w:rFonts w:ascii="京东朗正体 玲珑" w:eastAsia="京东朗正体 玲珑" w:hAnsi="京东朗正体 玲珑"/>
          <w:b w:val="0"/>
          <w:bCs w:val="0"/>
          <w:i w:val="0"/>
          <w:iCs w:val="0"/>
          <w:lang w:eastAsia="zh-CN"/>
        </w:rPr>
        <w:t>张贴位置：</w:t>
      </w:r>
    </w:p>
    <w:p w:rsidR="00584C5E" w:rsidRPr="00030F49" w:rsidRDefault="00000000">
      <w:pPr>
        <w:pStyle w:val="a0"/>
        <w:rPr>
          <w:rFonts w:ascii="京东朗正体 玲珑" w:eastAsia="京东朗正体 玲珑" w:hAnsi="京东朗正体 玲珑"/>
        </w:rPr>
      </w:pPr>
      <w:r w:rsidRPr="00030F49">
        <w:rPr>
          <w:rFonts w:ascii="京东朗正体 玲珑" w:eastAsia="京东朗正体 玲珑" w:hAnsi="京东朗正体 玲珑"/>
        </w:rPr>
        <w:t>作业区入口</w:t>
      </w:r>
    </w:p>
    <w:p w:rsidR="00584C5E" w:rsidRPr="00030F49" w:rsidRDefault="00000000">
      <w:pPr>
        <w:pStyle w:val="a0"/>
        <w:rPr>
          <w:rFonts w:ascii="京东朗正体 玲珑" w:eastAsia="京东朗正体 玲珑" w:hAnsi="京东朗正体 玲珑"/>
        </w:rPr>
      </w:pPr>
      <w:r w:rsidRPr="00030F49">
        <w:rPr>
          <w:rFonts w:ascii="京东朗正体 玲珑" w:eastAsia="京东朗正体 玲珑" w:hAnsi="京东朗正体 玲珑"/>
        </w:rPr>
        <w:t>机房入口</w:t>
      </w:r>
    </w:p>
    <w:p w:rsidR="00584C5E" w:rsidRPr="00030F49" w:rsidRDefault="00000000">
      <w:pPr>
        <w:pStyle w:val="a0"/>
        <w:rPr>
          <w:rFonts w:ascii="京东朗正体 玲珑" w:eastAsia="京东朗正体 玲珑" w:hAnsi="京东朗正体 玲珑"/>
          <w:lang w:eastAsia="zh-CN"/>
        </w:rPr>
      </w:pPr>
      <w:r w:rsidRPr="00030F49">
        <w:rPr>
          <w:rFonts w:ascii="京东朗正体 玲珑" w:eastAsia="京东朗正体 玲珑" w:hAnsi="京东朗正体 玲珑"/>
          <w:lang w:eastAsia="zh-CN"/>
        </w:rPr>
        <w:t>会议室（涉及敏感会议时）</w:t>
      </w:r>
    </w:p>
    <w:p w:rsidR="00584C5E" w:rsidRPr="00030F49" w:rsidRDefault="00000000">
      <w:pPr>
        <w:pStyle w:val="a0"/>
        <w:rPr>
          <w:rFonts w:ascii="京东朗正体 玲珑" w:eastAsia="京东朗正体 玲珑" w:hAnsi="京东朗正体 玲珑"/>
          <w:lang w:eastAsia="zh-CN"/>
        </w:rPr>
      </w:pPr>
      <w:r w:rsidRPr="00030F49">
        <w:rPr>
          <w:rFonts w:ascii="京东朗正体 玲珑" w:eastAsia="京东朗正体 玲珑" w:hAnsi="京东朗正体 玲珑"/>
          <w:lang w:eastAsia="zh-CN"/>
        </w:rPr>
        <w:t>培训室（涉及敏感培训时）</w:t>
      </w:r>
    </w:p>
    <w:p w:rsidR="00584C5E" w:rsidRPr="00030F49" w:rsidRDefault="00000000">
      <w:pPr>
        <w:pStyle w:val="21"/>
        <w:rPr>
          <w:rFonts w:ascii="京东朗正体 玲珑" w:eastAsia="京东朗正体 玲珑" w:hAnsi="京东朗正体 玲珑"/>
          <w:b w:val="0"/>
          <w:bCs w:val="0"/>
        </w:rPr>
      </w:pPr>
      <w:r w:rsidRPr="00030F49">
        <w:rPr>
          <w:rFonts w:ascii="京东朗正体 玲珑" w:eastAsia="京东朗正体 玲珑" w:hAnsi="京东朗正体 玲珑"/>
          <w:b w:val="0"/>
          <w:bCs w:val="0"/>
        </w:rPr>
        <w:t>版本二：简洁版</w:t>
      </w:r>
    </w:p>
    <w:p w:rsidR="00584C5E" w:rsidRPr="00030F49" w:rsidRDefault="00000000">
      <w:pPr>
        <w:jc w:val="center"/>
        <w:rPr>
          <w:rFonts w:ascii="京东朗正体 玲珑" w:eastAsia="京东朗正体 玲珑" w:hAnsi="京东朗正体 玲珑"/>
        </w:rPr>
      </w:pPr>
      <w:r w:rsidRPr="00030F49">
        <w:rPr>
          <w:rFonts w:ascii="Apple Color Emoji" w:eastAsia="京东朗正体 玲珑" w:hAnsi="Apple Color Emoji" w:cs="Apple Color Emoji"/>
          <w:sz w:val="28"/>
        </w:rPr>
        <w:t>📵</w:t>
      </w:r>
      <w:r w:rsidRPr="00030F49">
        <w:rPr>
          <w:rFonts w:ascii="京东朗正体 玲珑" w:eastAsia="京东朗正体 玲珑" w:hAnsi="京东朗正体 玲珑"/>
          <w:sz w:val="28"/>
        </w:rPr>
        <w:t xml:space="preserve"> 禁止拍照 / 录像</w:t>
      </w:r>
      <w:r w:rsidRPr="00030F49">
        <w:rPr>
          <w:rFonts w:ascii="京东朗正体 玲珑" w:eastAsia="京东朗正体 玲珑" w:hAnsi="京东朗正体 玲珑"/>
          <w:sz w:val="28"/>
        </w:rPr>
        <w:br/>
        <w:t>No Photography / Recording</w:t>
      </w:r>
    </w:p>
    <w:p w:rsidR="00584C5E" w:rsidRPr="00030F49" w:rsidRDefault="00000000">
      <w:pPr>
        <w:rPr>
          <w:rFonts w:ascii="京东朗正体 玲珑" w:eastAsia="京东朗正体 玲珑" w:hAnsi="京东朗正体 玲珑"/>
        </w:rPr>
      </w:pPr>
      <w:r w:rsidRPr="00030F49">
        <w:rPr>
          <w:rFonts w:ascii="京东朗正体 玲珑" w:eastAsia="京东朗正体 玲珑" w:hAnsi="京东朗正体 玲珑"/>
        </w:rPr>
        <w:br/>
        <w:t>尺寸建议：A5 或 A6</w:t>
      </w:r>
    </w:p>
    <w:p w:rsidR="00584C5E" w:rsidRPr="00030F49" w:rsidRDefault="00000000">
      <w:pPr>
        <w:pStyle w:val="4"/>
        <w:rPr>
          <w:rFonts w:ascii="京东朗正体 玲珑" w:eastAsia="京东朗正体 玲珑" w:hAnsi="京东朗正体 玲珑"/>
          <w:b w:val="0"/>
          <w:bCs w:val="0"/>
          <w:i w:val="0"/>
          <w:iCs w:val="0"/>
        </w:rPr>
      </w:pPr>
      <w:r w:rsidRPr="00030F49">
        <w:rPr>
          <w:rFonts w:ascii="京东朗正体 玲珑" w:eastAsia="京东朗正体 玲珑" w:hAnsi="京东朗正体 玲珑"/>
          <w:b w:val="0"/>
          <w:bCs w:val="0"/>
          <w:i w:val="0"/>
          <w:iCs w:val="0"/>
        </w:rPr>
        <w:lastRenderedPageBreak/>
        <w:t>张贴位置：</w:t>
      </w:r>
    </w:p>
    <w:p w:rsidR="00584C5E" w:rsidRPr="00030F49" w:rsidRDefault="00000000">
      <w:pPr>
        <w:pStyle w:val="a0"/>
        <w:rPr>
          <w:rFonts w:ascii="京东朗正体 玲珑" w:eastAsia="京东朗正体 玲珑" w:hAnsi="京东朗正体 玲珑"/>
        </w:rPr>
      </w:pPr>
      <w:r w:rsidRPr="00030F49">
        <w:rPr>
          <w:rFonts w:ascii="京东朗正体 玲珑" w:eastAsia="京东朗正体 玲珑" w:hAnsi="京东朗正体 玲珑"/>
        </w:rPr>
        <w:t>工位隔板</w:t>
      </w:r>
    </w:p>
    <w:p w:rsidR="00584C5E" w:rsidRPr="00030F49" w:rsidRDefault="00000000">
      <w:pPr>
        <w:pStyle w:val="a0"/>
        <w:rPr>
          <w:rFonts w:ascii="京东朗正体 玲珑" w:eastAsia="京东朗正体 玲珑" w:hAnsi="京东朗正体 玲珑"/>
        </w:rPr>
      </w:pPr>
      <w:r w:rsidRPr="00030F49">
        <w:rPr>
          <w:rFonts w:ascii="京东朗正体 玲珑" w:eastAsia="京东朗正体 玲珑" w:hAnsi="京东朗正体 玲珑"/>
        </w:rPr>
        <w:t>会议桌</w:t>
      </w:r>
    </w:p>
    <w:p w:rsidR="00584C5E" w:rsidRPr="00030F49" w:rsidRDefault="00000000">
      <w:pPr>
        <w:pStyle w:val="a0"/>
        <w:rPr>
          <w:rFonts w:ascii="京东朗正体 玲珑" w:eastAsia="京东朗正体 玲珑" w:hAnsi="京东朗正体 玲珑"/>
        </w:rPr>
      </w:pPr>
      <w:r w:rsidRPr="00030F49">
        <w:rPr>
          <w:rFonts w:ascii="京东朗正体 玲珑" w:eastAsia="京东朗正体 玲珑" w:hAnsi="京东朗正体 玲珑"/>
        </w:rPr>
        <w:t>前台登记处</w:t>
      </w:r>
    </w:p>
    <w:p w:rsidR="00584C5E" w:rsidRPr="00030F49" w:rsidRDefault="00000000">
      <w:pPr>
        <w:pStyle w:val="21"/>
        <w:rPr>
          <w:rFonts w:ascii="京东朗正体 玲珑" w:eastAsia="京东朗正体 玲珑" w:hAnsi="京东朗正体 玲珑"/>
          <w:b w:val="0"/>
          <w:bCs w:val="0"/>
        </w:rPr>
      </w:pPr>
      <w:r w:rsidRPr="00030F49">
        <w:rPr>
          <w:rFonts w:ascii="京东朗正体 玲珑" w:eastAsia="京东朗正体 玲珑" w:hAnsi="京东朗正体 玲珑"/>
          <w:b w:val="0"/>
          <w:bCs w:val="0"/>
        </w:rPr>
        <w:t>版本三：警示版</w:t>
      </w:r>
    </w:p>
    <w:p w:rsidR="00584C5E" w:rsidRPr="00030F49" w:rsidRDefault="00000000">
      <w:pPr>
        <w:rPr>
          <w:rFonts w:ascii="京东朗正体 玲珑" w:eastAsia="京东朗正体 玲珑" w:hAnsi="京东朗正体 玲珑"/>
        </w:rPr>
      </w:pPr>
      <w:r w:rsidRPr="00030F49">
        <w:rPr>
          <w:rFonts w:ascii="Apple Color Emoji" w:eastAsia="京东朗正体 玲珑" w:hAnsi="Apple Color Emoji" w:cs="Apple Color Emoji"/>
          <w:sz w:val="28"/>
        </w:rPr>
        <w:t>⚠️</w:t>
      </w:r>
      <w:r w:rsidRPr="00030F49">
        <w:rPr>
          <w:rFonts w:ascii="京东朗正体 玲珑" w:eastAsia="京东朗正体 玲珑" w:hAnsi="京东朗正体 玲珑"/>
          <w:sz w:val="28"/>
        </w:rPr>
        <w:t xml:space="preserve"> 警 示</w:t>
      </w:r>
      <w:r w:rsidRPr="00030F49">
        <w:rPr>
          <w:rFonts w:ascii="京东朗正体 玲珑" w:eastAsia="京东朗正体 玲珑" w:hAnsi="京东朗正体 玲珑"/>
          <w:sz w:val="28"/>
        </w:rPr>
        <w:br/>
      </w:r>
      <w:r w:rsidRPr="00030F49">
        <w:rPr>
          <w:rFonts w:ascii="京东朗正体 玲珑" w:eastAsia="京东朗正体 玲珑" w:hAnsi="京东朗正体 玲珑"/>
          <w:sz w:val="28"/>
        </w:rPr>
        <w:br/>
      </w:r>
    </w:p>
    <w:p w:rsidR="00584C5E" w:rsidRPr="00030F49" w:rsidRDefault="00000000">
      <w:pPr>
        <w:rPr>
          <w:rFonts w:ascii="京东朗正体 玲珑" w:eastAsia="京东朗正体 玲珑" w:hAnsi="京东朗正体 玲珑"/>
          <w:lang w:eastAsia="zh-CN"/>
        </w:rPr>
      </w:pPr>
      <w:r w:rsidRPr="00030F49">
        <w:rPr>
          <w:rFonts w:ascii="京东朗正体 玲珑" w:eastAsia="京东朗正体 玲珑" w:hAnsi="京东朗正体 玲珑"/>
          <w:lang w:eastAsia="zh-CN"/>
        </w:rPr>
        <w:t>本区域为核心作业区，涉及客户数据和商业秘密。</w:t>
      </w:r>
    </w:p>
    <w:p w:rsidR="00584C5E" w:rsidRPr="00030F49" w:rsidRDefault="00000000">
      <w:pPr>
        <w:pStyle w:val="a0"/>
        <w:rPr>
          <w:rFonts w:ascii="京东朗正体 玲珑" w:eastAsia="京东朗正体 玲珑" w:hAnsi="京东朗正体 玲珑"/>
        </w:rPr>
      </w:pPr>
      <w:r w:rsidRPr="00030F49">
        <w:rPr>
          <w:rFonts w:ascii="京东朗正体 玲珑" w:eastAsia="京东朗正体 玲珑" w:hAnsi="京东朗正体 玲珑"/>
          <w:lang w:eastAsia="zh-CN"/>
        </w:rPr>
        <w:br/>
      </w:r>
      <w:r w:rsidRPr="00030F49">
        <w:rPr>
          <w:rFonts w:ascii="京东朗正体 玲珑" w:eastAsia="京东朗正体 玲珑" w:hAnsi="京东朗正体 玲珑"/>
        </w:rPr>
        <w:t>严禁以下行为：</w:t>
      </w:r>
    </w:p>
    <w:p w:rsidR="00584C5E" w:rsidRPr="00030F49" w:rsidRDefault="00000000">
      <w:pPr>
        <w:pStyle w:val="a0"/>
        <w:rPr>
          <w:rFonts w:ascii="京东朗正体 玲珑" w:eastAsia="京东朗正体 玲珑" w:hAnsi="京东朗正体 玲珑"/>
        </w:rPr>
      </w:pPr>
      <w:r w:rsidRPr="00030F49">
        <w:rPr>
          <w:rFonts w:ascii="京东朗正体 玲珑" w:eastAsia="京东朗正体 玲珑" w:hAnsi="京东朗正体 玲珑"/>
        </w:rPr>
        <w:t>拍照、录像</w:t>
      </w:r>
    </w:p>
    <w:p w:rsidR="00584C5E" w:rsidRPr="00030F49" w:rsidRDefault="00000000">
      <w:pPr>
        <w:pStyle w:val="a0"/>
        <w:rPr>
          <w:rFonts w:ascii="京东朗正体 玲珑" w:eastAsia="京东朗正体 玲珑" w:hAnsi="京东朗正体 玲珑"/>
        </w:rPr>
      </w:pPr>
      <w:r w:rsidRPr="00030F49">
        <w:rPr>
          <w:rFonts w:ascii="京东朗正体 玲珑" w:eastAsia="京东朗正体 玲珑" w:hAnsi="京东朗正体 玲珑"/>
        </w:rPr>
        <w:t>使用手机等摄录设备</w:t>
      </w:r>
    </w:p>
    <w:p w:rsidR="00584C5E" w:rsidRPr="00030F49" w:rsidRDefault="00000000">
      <w:pPr>
        <w:pStyle w:val="a0"/>
        <w:rPr>
          <w:rFonts w:ascii="京东朗正体 玲珑" w:eastAsia="京东朗正体 玲珑" w:hAnsi="京东朗正体 玲珑"/>
        </w:rPr>
      </w:pPr>
      <w:r w:rsidRPr="00030F49">
        <w:rPr>
          <w:rFonts w:ascii="京东朗正体 玲珑" w:eastAsia="京东朗正体 玲珑" w:hAnsi="京东朗正体 玲珑"/>
        </w:rPr>
        <w:t>携带 USB 存储设备</w:t>
      </w:r>
    </w:p>
    <w:p w:rsidR="00584C5E" w:rsidRPr="00030F49" w:rsidRDefault="00000000">
      <w:pPr>
        <w:pStyle w:val="a0"/>
        <w:rPr>
          <w:rFonts w:ascii="京东朗正体 玲珑" w:eastAsia="京东朗正体 玲珑" w:hAnsi="京东朗正体 玲珑"/>
        </w:rPr>
      </w:pPr>
      <w:r w:rsidRPr="00030F49">
        <w:rPr>
          <w:rFonts w:ascii="京东朗正体 玲珑" w:eastAsia="京东朗正体 玲珑" w:hAnsi="京东朗正体 玲珑"/>
        </w:rPr>
        <w:br/>
        <w:t>违规行为将：</w:t>
      </w:r>
    </w:p>
    <w:p w:rsidR="00584C5E" w:rsidRPr="00030F49" w:rsidRDefault="00000000">
      <w:pPr>
        <w:pStyle w:val="a0"/>
        <w:rPr>
          <w:rFonts w:ascii="京东朗正体 玲珑" w:eastAsia="京东朗正体 玲珑" w:hAnsi="京东朗正体 玲珑"/>
        </w:rPr>
      </w:pPr>
      <w:r w:rsidRPr="00030F49">
        <w:rPr>
          <w:rFonts w:ascii="京东朗正体 玲珑" w:eastAsia="京东朗正体 玲珑" w:hAnsi="京东朗正体 玲珑"/>
        </w:rPr>
        <w:t>立即清退</w:t>
      </w:r>
    </w:p>
    <w:p w:rsidR="00584C5E" w:rsidRPr="00030F49" w:rsidRDefault="00000000">
      <w:pPr>
        <w:pStyle w:val="a0"/>
        <w:rPr>
          <w:rFonts w:ascii="京东朗正体 玲珑" w:eastAsia="京东朗正体 玲珑" w:hAnsi="京东朗正体 玲珑"/>
        </w:rPr>
      </w:pPr>
      <w:r w:rsidRPr="00030F49">
        <w:rPr>
          <w:rFonts w:ascii="京东朗正体 玲珑" w:eastAsia="京东朗正体 玲珑" w:hAnsi="京东朗正体 玲珑"/>
        </w:rPr>
        <w:t>追究法律责任</w:t>
      </w:r>
    </w:p>
    <w:p w:rsidR="00584C5E" w:rsidRPr="00030F49" w:rsidRDefault="00000000">
      <w:pPr>
        <w:pStyle w:val="a0"/>
        <w:rPr>
          <w:rFonts w:ascii="京东朗正体 玲珑" w:eastAsia="京东朗正体 玲珑" w:hAnsi="京东朗正体 玲珑"/>
        </w:rPr>
      </w:pPr>
      <w:r w:rsidRPr="00030F49">
        <w:rPr>
          <w:rFonts w:ascii="京东朗正体 玲珑" w:eastAsia="京东朗正体 玲珑" w:hAnsi="京东朗正体 玲珑"/>
        </w:rPr>
        <w:t>纳入行业黑名单</w:t>
      </w:r>
    </w:p>
    <w:p w:rsidR="00584C5E" w:rsidRPr="00030F49" w:rsidRDefault="00000000">
      <w:pPr>
        <w:rPr>
          <w:rFonts w:ascii="京东朗正体 玲珑" w:eastAsia="京东朗正体 玲珑" w:hAnsi="京东朗正体 玲珑"/>
          <w:lang w:eastAsia="zh-CN"/>
        </w:rPr>
      </w:pPr>
      <w:r w:rsidRPr="00030F49">
        <w:rPr>
          <w:rFonts w:ascii="京东朗正体 玲珑" w:eastAsia="京东朗正体 玲珑" w:hAnsi="京东朗正体 玲珑"/>
          <w:lang w:eastAsia="zh-CN"/>
        </w:rPr>
        <w:br/>
        <w:t>举报热线：XXX-XXXX-XXXX</w:t>
      </w:r>
    </w:p>
    <w:p w:rsidR="00584C5E" w:rsidRPr="00030F49" w:rsidRDefault="00000000">
      <w:pPr>
        <w:rPr>
          <w:rFonts w:ascii="京东朗正体 玲珑" w:eastAsia="京东朗正体 玲珑" w:hAnsi="京东朗正体 玲珑"/>
          <w:lang w:eastAsia="zh-CN"/>
        </w:rPr>
      </w:pPr>
      <w:r w:rsidRPr="00030F49">
        <w:rPr>
          <w:rFonts w:ascii="京东朗正体 玲珑" w:eastAsia="京东朗正体 玲珑" w:hAnsi="京东朗正体 玲珑"/>
          <w:lang w:eastAsia="zh-CN"/>
        </w:rPr>
        <w:br/>
        <w:t>尺寸建议：A3</w:t>
      </w:r>
    </w:p>
    <w:p w:rsidR="00584C5E" w:rsidRPr="00030F49" w:rsidRDefault="00000000">
      <w:pPr>
        <w:pStyle w:val="4"/>
        <w:rPr>
          <w:rFonts w:ascii="京东朗正体 玲珑" w:eastAsia="京东朗正体 玲珑" w:hAnsi="京东朗正体 玲珑"/>
          <w:b w:val="0"/>
          <w:bCs w:val="0"/>
          <w:i w:val="0"/>
          <w:iCs w:val="0"/>
          <w:lang w:eastAsia="zh-CN"/>
        </w:rPr>
      </w:pPr>
      <w:r w:rsidRPr="00030F49">
        <w:rPr>
          <w:rFonts w:ascii="京东朗正体 玲珑" w:eastAsia="京东朗正体 玲珑" w:hAnsi="京东朗正体 玲珑"/>
          <w:b w:val="0"/>
          <w:bCs w:val="0"/>
          <w:i w:val="0"/>
          <w:iCs w:val="0"/>
          <w:lang w:eastAsia="zh-CN"/>
        </w:rPr>
        <w:t>张贴位置：</w:t>
      </w:r>
    </w:p>
    <w:p w:rsidR="00584C5E" w:rsidRPr="00030F49" w:rsidRDefault="00000000">
      <w:pPr>
        <w:pStyle w:val="a0"/>
        <w:rPr>
          <w:rFonts w:ascii="京东朗正体 玲珑" w:eastAsia="京东朗正体 玲珑" w:hAnsi="京东朗正体 玲珑"/>
        </w:rPr>
      </w:pPr>
      <w:r w:rsidRPr="00030F49">
        <w:rPr>
          <w:rFonts w:ascii="京东朗正体 玲珑" w:eastAsia="京东朗正体 玲珑" w:hAnsi="京东朗正体 玲珑"/>
        </w:rPr>
        <w:t>作业区主入口</w:t>
      </w:r>
    </w:p>
    <w:p w:rsidR="00584C5E" w:rsidRPr="00030F49" w:rsidRDefault="00000000">
      <w:pPr>
        <w:pStyle w:val="a0"/>
        <w:rPr>
          <w:rFonts w:ascii="京东朗正体 玲珑" w:eastAsia="京东朗正体 玲珑" w:hAnsi="京东朗正体 玲珑"/>
        </w:rPr>
      </w:pPr>
      <w:r w:rsidRPr="00030F49">
        <w:rPr>
          <w:rFonts w:ascii="京东朗正体 玲珑" w:eastAsia="京东朗正体 玲珑" w:hAnsi="京东朗正体 玲珑"/>
        </w:rPr>
        <w:t>职场文化墙</w:t>
      </w:r>
    </w:p>
    <w:p w:rsidR="00584C5E" w:rsidRPr="00030F49" w:rsidRDefault="00000000">
      <w:pPr>
        <w:pStyle w:val="a0"/>
        <w:rPr>
          <w:rFonts w:ascii="京东朗正体 玲珑" w:eastAsia="京东朗正体 玲珑" w:hAnsi="京东朗正体 玲珑"/>
        </w:rPr>
      </w:pPr>
      <w:r w:rsidRPr="00030F49">
        <w:rPr>
          <w:rFonts w:ascii="京东朗正体 玲珑" w:eastAsia="京东朗正体 玲珑" w:hAnsi="京东朗正体 玲珑"/>
        </w:rPr>
        <w:t>新员工培训室</w:t>
      </w:r>
    </w:p>
    <w:p w:rsidR="00584C5E" w:rsidRPr="00030F49" w:rsidRDefault="00000000">
      <w:pPr>
        <w:pStyle w:val="21"/>
        <w:rPr>
          <w:rFonts w:ascii="京东朗正体 玲珑" w:eastAsia="京东朗正体 玲珑" w:hAnsi="京东朗正体 玲珑"/>
          <w:b w:val="0"/>
          <w:bCs w:val="0"/>
        </w:rPr>
      </w:pPr>
      <w:r w:rsidRPr="00030F49">
        <w:rPr>
          <w:rFonts w:ascii="京东朗正体 玲珑" w:eastAsia="京东朗正体 玲珑" w:hAnsi="京东朗正体 玲珑"/>
          <w:b w:val="0"/>
          <w:bCs w:val="0"/>
        </w:rPr>
        <w:t>制作说明</w:t>
      </w:r>
    </w:p>
    <w:p w:rsidR="00584C5E" w:rsidRPr="00030F49" w:rsidRDefault="00000000">
      <w:pPr>
        <w:pStyle w:val="31"/>
        <w:rPr>
          <w:rFonts w:ascii="京东朗正体 玲珑" w:eastAsia="京东朗正体 玲珑" w:hAnsi="京东朗正体 玲珑"/>
          <w:b w:val="0"/>
          <w:bCs w:val="0"/>
        </w:rPr>
      </w:pPr>
      <w:r w:rsidRPr="00030F49">
        <w:rPr>
          <w:rFonts w:ascii="京东朗正体 玲珑" w:eastAsia="京东朗正体 玲珑" w:hAnsi="京东朗正体 玲珑"/>
          <w:b w:val="0"/>
          <w:bCs w:val="0"/>
        </w:rPr>
        <w:t>颜色规范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84C5E" w:rsidRPr="00030F49"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元素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颜色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色值</w:t>
            </w:r>
          </w:p>
        </w:tc>
      </w:tr>
      <w:tr w:rsidR="00584C5E" w:rsidRPr="00030F49"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背景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白色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#FFFFFF</w:t>
            </w:r>
          </w:p>
        </w:tc>
      </w:tr>
      <w:tr w:rsidR="00584C5E" w:rsidRPr="00030F49"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lastRenderedPageBreak/>
              <w:t>边框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红色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#E74C3C</w:t>
            </w:r>
          </w:p>
        </w:tc>
      </w:tr>
      <w:tr w:rsidR="00584C5E" w:rsidRPr="00030F49"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标题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黑色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#000000</w:t>
            </w:r>
          </w:p>
        </w:tc>
      </w:tr>
      <w:tr w:rsidR="00584C5E" w:rsidRPr="00030F49"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警示图标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黄色 + 黑色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#F39C12 + #000000</w:t>
            </w:r>
          </w:p>
        </w:tc>
      </w:tr>
      <w:tr w:rsidR="00584C5E" w:rsidRPr="00030F49"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重点文字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红色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#E74C3C</w:t>
            </w:r>
          </w:p>
        </w:tc>
      </w:tr>
    </w:tbl>
    <w:p w:rsidR="00584C5E" w:rsidRPr="00030F49" w:rsidRDefault="00000000">
      <w:pPr>
        <w:pStyle w:val="31"/>
        <w:rPr>
          <w:rFonts w:ascii="京东朗正体 玲珑" w:eastAsia="京东朗正体 玲珑" w:hAnsi="京东朗正体 玲珑"/>
          <w:b w:val="0"/>
          <w:bCs w:val="0"/>
        </w:rPr>
      </w:pPr>
      <w:r w:rsidRPr="00030F49">
        <w:rPr>
          <w:rFonts w:ascii="京东朗正体 玲珑" w:eastAsia="京东朗正体 玲珑" w:hAnsi="京东朗正体 玲珑"/>
          <w:b w:val="0"/>
          <w:bCs w:val="0"/>
        </w:rPr>
        <w:t>字体规范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84C5E" w:rsidRPr="00030F49"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内容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字体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字号</w:t>
            </w:r>
          </w:p>
        </w:tc>
      </w:tr>
      <w:tr w:rsidR="00584C5E" w:rsidRPr="00030F49"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主标题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黑体/思源黑体 Bold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48pt</w:t>
            </w:r>
          </w:p>
        </w:tc>
      </w:tr>
      <w:tr w:rsidR="00584C5E" w:rsidRPr="00030F49"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副标题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黑体/思源黑体 Regular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32pt</w:t>
            </w:r>
          </w:p>
        </w:tc>
      </w:tr>
      <w:tr w:rsidR="00584C5E" w:rsidRPr="00030F49"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正文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宋体/思源宋体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24pt</w:t>
            </w:r>
          </w:p>
        </w:tc>
      </w:tr>
      <w:tr w:rsidR="00584C5E" w:rsidRPr="00030F49"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英文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Arial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24pt</w:t>
            </w:r>
          </w:p>
        </w:tc>
      </w:tr>
    </w:tbl>
    <w:p w:rsidR="00584C5E" w:rsidRPr="00030F49" w:rsidRDefault="00000000">
      <w:pPr>
        <w:pStyle w:val="31"/>
        <w:rPr>
          <w:rFonts w:ascii="京东朗正体 玲珑" w:eastAsia="京东朗正体 玲珑" w:hAnsi="京东朗正体 玲珑"/>
          <w:b w:val="0"/>
          <w:bCs w:val="0"/>
        </w:rPr>
      </w:pPr>
      <w:r w:rsidRPr="00030F49">
        <w:rPr>
          <w:rFonts w:ascii="京东朗正体 玲珑" w:eastAsia="京东朗正体 玲珑" w:hAnsi="京东朗正体 玲珑"/>
          <w:b w:val="0"/>
          <w:bCs w:val="0"/>
        </w:rPr>
        <w:t>材质建议</w:t>
      </w:r>
    </w:p>
    <w:p w:rsidR="00584C5E" w:rsidRPr="00030F49" w:rsidRDefault="00000000">
      <w:pPr>
        <w:pStyle w:val="a0"/>
        <w:rPr>
          <w:rFonts w:ascii="京东朗正体 玲珑" w:eastAsia="京东朗正体 玲珑" w:hAnsi="京东朗正体 玲珑"/>
        </w:rPr>
      </w:pPr>
      <w:r w:rsidRPr="00030F49">
        <w:rPr>
          <w:rFonts w:ascii="京东朗正体 玲珑" w:eastAsia="京东朗正体 玲珑" w:hAnsi="京东朗正体 玲珑"/>
        </w:rPr>
        <w:t>室内：背胶写真 + 冷裱</w:t>
      </w:r>
    </w:p>
    <w:p w:rsidR="00584C5E" w:rsidRPr="00030F49" w:rsidRDefault="00000000">
      <w:pPr>
        <w:pStyle w:val="a0"/>
        <w:rPr>
          <w:rFonts w:ascii="京东朗正体 玲珑" w:eastAsia="京东朗正体 玲珑" w:hAnsi="京东朗正体 玲珑"/>
        </w:rPr>
      </w:pPr>
      <w:r w:rsidRPr="00030F49">
        <w:rPr>
          <w:rFonts w:ascii="京东朗正体 玲珑" w:eastAsia="京东朗正体 玲珑" w:hAnsi="京东朗正体 玲珑"/>
        </w:rPr>
        <w:t>长期张贴：KT 板 + 边框</w:t>
      </w:r>
    </w:p>
    <w:p w:rsidR="00584C5E" w:rsidRPr="00030F49" w:rsidRDefault="00000000">
      <w:pPr>
        <w:pStyle w:val="a0"/>
        <w:rPr>
          <w:rFonts w:ascii="京东朗正体 玲珑" w:eastAsia="京东朗正体 玲珑" w:hAnsi="京东朗正体 玲珑"/>
          <w:lang w:eastAsia="zh-CN"/>
        </w:rPr>
      </w:pPr>
      <w:r w:rsidRPr="00030F49">
        <w:rPr>
          <w:rFonts w:ascii="京东朗正体 玲珑" w:eastAsia="京东朗正体 玲珑" w:hAnsi="京东朗正体 玲珑"/>
          <w:lang w:eastAsia="zh-CN"/>
        </w:rPr>
        <w:t>临时张贴：A4 纸打印 + 透明胶</w:t>
      </w:r>
    </w:p>
    <w:p w:rsidR="00584C5E" w:rsidRPr="00030F49" w:rsidRDefault="00000000">
      <w:pPr>
        <w:pStyle w:val="31"/>
        <w:rPr>
          <w:rFonts w:ascii="京东朗正体 玲珑" w:eastAsia="京东朗正体 玲珑" w:hAnsi="京东朗正体 玲珑"/>
          <w:b w:val="0"/>
          <w:bCs w:val="0"/>
          <w:lang w:eastAsia="zh-CN"/>
        </w:rPr>
      </w:pPr>
      <w:r w:rsidRPr="00030F49">
        <w:rPr>
          <w:rFonts w:ascii="京东朗正体 玲珑" w:eastAsia="京东朗正体 玲珑" w:hAnsi="京东朗正体 玲珑"/>
          <w:b w:val="0"/>
          <w:bCs w:val="0"/>
          <w:lang w:eastAsia="zh-CN"/>
        </w:rPr>
        <w:t>张贴高度</w:t>
      </w:r>
    </w:p>
    <w:p w:rsidR="00584C5E" w:rsidRPr="00030F49" w:rsidRDefault="00000000">
      <w:pPr>
        <w:rPr>
          <w:rFonts w:ascii="京东朗正体 玲珑" w:eastAsia="京东朗正体 玲珑" w:hAnsi="京东朗正体 玲珑"/>
          <w:lang w:eastAsia="zh-CN"/>
        </w:rPr>
      </w:pPr>
      <w:r w:rsidRPr="00030F49">
        <w:rPr>
          <w:rFonts w:ascii="京东朗正体 玲珑" w:eastAsia="京东朗正体 玲珑" w:hAnsi="京东朗正体 玲珑"/>
          <w:lang w:eastAsia="zh-CN"/>
        </w:rPr>
        <w:t>标识中心点距地面：150-160cm（视线平齐）</w:t>
      </w:r>
    </w:p>
    <w:p w:rsidR="00584C5E" w:rsidRPr="00030F49" w:rsidRDefault="00000000">
      <w:pPr>
        <w:rPr>
          <w:rFonts w:ascii="京东朗正体 玲珑" w:eastAsia="京东朗正体 玲珑" w:hAnsi="京东朗正体 玲珑"/>
          <w:lang w:eastAsia="zh-CN"/>
        </w:rPr>
      </w:pPr>
      <w:r w:rsidRPr="00030F49">
        <w:rPr>
          <w:rFonts w:ascii="京东朗正体 玲珑" w:eastAsia="京东朗正体 玲珑" w:hAnsi="京东朗正体 玲珑"/>
          <w:lang w:eastAsia="zh-CN"/>
        </w:rPr>
        <w:t>入口处：门框上方或侧边</w:t>
      </w:r>
    </w:p>
    <w:p w:rsidR="00584C5E" w:rsidRPr="00030F49" w:rsidRDefault="00000000">
      <w:pPr>
        <w:pStyle w:val="21"/>
        <w:rPr>
          <w:rFonts w:ascii="京东朗正体 玲珑" w:eastAsia="京东朗正体 玲珑" w:hAnsi="京东朗正体 玲珑"/>
          <w:b w:val="0"/>
          <w:bCs w:val="0"/>
        </w:rPr>
      </w:pPr>
      <w:r w:rsidRPr="00030F49">
        <w:rPr>
          <w:rFonts w:ascii="京东朗正体 玲珑" w:eastAsia="京东朗正体 玲珑" w:hAnsi="京东朗正体 玲珑"/>
          <w:b w:val="0"/>
          <w:bCs w:val="0"/>
        </w:rPr>
        <w:t>使用场景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84C5E" w:rsidRPr="00030F49"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场景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推荐版本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数量</w:t>
            </w:r>
          </w:p>
        </w:tc>
      </w:tr>
      <w:tr w:rsidR="00584C5E" w:rsidRPr="00030F49"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作业区主入口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版本三（警示版）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1 个</w:t>
            </w:r>
          </w:p>
        </w:tc>
      </w:tr>
      <w:tr w:rsidR="00584C5E" w:rsidRPr="00030F49"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机房入口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版本一（标准版）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1 个</w:t>
            </w:r>
          </w:p>
        </w:tc>
      </w:tr>
      <w:tr w:rsidR="00584C5E" w:rsidRPr="00030F49"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前台登记处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版本二（简洁版）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1 个</w:t>
            </w:r>
          </w:p>
        </w:tc>
      </w:tr>
      <w:tr w:rsidR="00584C5E" w:rsidRPr="00030F49"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会议室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版本二（简洁版）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每间 1 个</w:t>
            </w:r>
          </w:p>
        </w:tc>
      </w:tr>
      <w:tr w:rsidR="00584C5E" w:rsidRPr="00030F49"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培训室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版本一（标准版）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1 个</w:t>
            </w:r>
          </w:p>
        </w:tc>
      </w:tr>
      <w:tr w:rsidR="00584C5E" w:rsidRPr="00030F49"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工位隔板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版本二（简洁版）</w:t>
            </w:r>
          </w:p>
        </w:tc>
        <w:tc>
          <w:tcPr>
            <w:tcW w:w="2880" w:type="dxa"/>
          </w:tcPr>
          <w:p w:rsidR="00584C5E" w:rsidRPr="00030F49" w:rsidRDefault="00000000">
            <w:pPr>
              <w:rPr>
                <w:rFonts w:ascii="京东朗正体 玲珑" w:eastAsia="京东朗正体 玲珑" w:hAnsi="京东朗正体 玲珑"/>
              </w:rPr>
            </w:pPr>
            <w:r w:rsidRPr="00030F49">
              <w:rPr>
                <w:rFonts w:ascii="京东朗正体 玲珑" w:eastAsia="京东朗正体 玲珑" w:hAnsi="京东朗正体 玲珑"/>
              </w:rPr>
              <w:t>每排 1 个</w:t>
            </w:r>
          </w:p>
        </w:tc>
      </w:tr>
    </w:tbl>
    <w:p w:rsidR="00584C5E" w:rsidRPr="00030F49" w:rsidRDefault="00000000">
      <w:pPr>
        <w:rPr>
          <w:rFonts w:ascii="京东朗正体 玲珑" w:eastAsia="京东朗正体 玲珑" w:hAnsi="京东朗正体 玲珑"/>
        </w:rPr>
      </w:pPr>
      <w:r w:rsidRPr="00030F49">
        <w:rPr>
          <w:rFonts w:ascii="京东朗正体 玲珑" w:eastAsia="京东朗正体 玲珑" w:hAnsi="京东朗正体 玲珑"/>
        </w:rPr>
        <w:br/>
      </w:r>
    </w:p>
    <w:p w:rsidR="00584C5E" w:rsidRPr="00030F49" w:rsidRDefault="00000000">
      <w:pPr>
        <w:rPr>
          <w:rFonts w:ascii="京东朗正体 玲珑" w:eastAsia="京东朗正体 玲珑" w:hAnsi="京东朗正体 玲珑"/>
        </w:rPr>
      </w:pPr>
      <w:r w:rsidRPr="00030F49">
        <w:rPr>
          <w:rFonts w:ascii="京东朗正体 玲珑" w:eastAsia="京东朗正体 玲珑" w:hAnsi="京东朗正体 玲珑"/>
        </w:rPr>
        <w:t>版本：2026-V1.0</w:t>
      </w:r>
    </w:p>
    <w:p w:rsidR="00584C5E" w:rsidRPr="00030F49" w:rsidRDefault="00000000">
      <w:pPr>
        <w:rPr>
          <w:rFonts w:ascii="京东朗正体 玲珑" w:eastAsia="京东朗正体 玲珑" w:hAnsi="京东朗正体 玲珑"/>
        </w:rPr>
      </w:pPr>
      <w:r w:rsidRPr="00030F49">
        <w:rPr>
          <w:rFonts w:ascii="京东朗正体 玲珑" w:eastAsia="京东朗正体 玲珑" w:hAnsi="京东朗正体 玲珑"/>
        </w:rPr>
        <w:t>生效日期：2026 年 3 月 1 日</w:t>
      </w:r>
    </w:p>
    <w:sectPr w:rsidR="00584C5E" w:rsidRPr="00030F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京东朗正体 玲珑">
    <w:panose1 w:val="02000400000000000000"/>
    <w:charset w:val="86"/>
    <w:family w:val="auto"/>
    <w:pitch w:val="variable"/>
    <w:sig w:usb0="A00002BF" w:usb1="18CFFCFA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938489">
    <w:abstractNumId w:val="8"/>
  </w:num>
  <w:num w:numId="2" w16cid:durableId="299772202">
    <w:abstractNumId w:val="6"/>
  </w:num>
  <w:num w:numId="3" w16cid:durableId="1538422111">
    <w:abstractNumId w:val="5"/>
  </w:num>
  <w:num w:numId="4" w16cid:durableId="1504198542">
    <w:abstractNumId w:val="4"/>
  </w:num>
  <w:num w:numId="5" w16cid:durableId="1429152388">
    <w:abstractNumId w:val="7"/>
  </w:num>
  <w:num w:numId="6" w16cid:durableId="579214152">
    <w:abstractNumId w:val="3"/>
  </w:num>
  <w:num w:numId="7" w16cid:durableId="785465832">
    <w:abstractNumId w:val="2"/>
  </w:num>
  <w:num w:numId="8" w16cid:durableId="1784182028">
    <w:abstractNumId w:val="1"/>
  </w:num>
  <w:num w:numId="9" w16cid:durableId="1941915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F49"/>
    <w:rsid w:val="00034616"/>
    <w:rsid w:val="0006063C"/>
    <w:rsid w:val="0015074B"/>
    <w:rsid w:val="0029639D"/>
    <w:rsid w:val="00326F90"/>
    <w:rsid w:val="00584C5E"/>
    <w:rsid w:val="00AA1D8D"/>
    <w:rsid w:val="00B47730"/>
    <w:rsid w:val="00CB0664"/>
    <w:rsid w:val="00ED4A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34A2F93-3380-7945-BB99-B5D650140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sundanian</cp:lastModifiedBy>
  <cp:revision>2</cp:revision>
  <dcterms:created xsi:type="dcterms:W3CDTF">2013-12-23T23:15:00Z</dcterms:created>
  <dcterms:modified xsi:type="dcterms:W3CDTF">2026-02-26T08:11:00Z</dcterms:modified>
  <cp:category/>
</cp:coreProperties>
</file>