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0800" w:rsidRPr="002A7297" w:rsidRDefault="00000000">
      <w:pPr>
        <w:pStyle w:val="1"/>
        <w:jc w:val="center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2A7297">
        <w:rPr>
          <w:rFonts w:ascii="京东朗正体 玲珑" w:eastAsia="京东朗正体 玲珑" w:hAnsi="京东朗正体 玲珑"/>
          <w:b w:val="0"/>
          <w:bCs w:val="0"/>
          <w:sz w:val="36"/>
          <w:lang w:eastAsia="zh-CN"/>
        </w:rPr>
        <w:t>京东项目访客登记表</w:t>
      </w:r>
    </w:p>
    <w:p w:rsidR="00200800" w:rsidRPr="002A7297" w:rsidRDefault="00000000">
      <w:pPr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br/>
      </w:r>
    </w:p>
    <w:p w:rsidR="00200800" w:rsidRPr="002A7297" w:rsidRDefault="00000000">
      <w:pPr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职场名称：________________________</w:t>
      </w:r>
    </w:p>
    <w:p w:rsidR="00200800" w:rsidRPr="002A7297" w:rsidRDefault="00000000">
      <w:pPr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登记日期：2026 年____月____日</w:t>
      </w:r>
    </w:p>
    <w:p w:rsidR="00200800" w:rsidRPr="002A7297" w:rsidRDefault="00000000">
      <w:pPr>
        <w:pStyle w:val="2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2A7297">
        <w:rPr>
          <w:rFonts w:ascii="京东朗正体 玲珑" w:eastAsia="京东朗正体 玲珑" w:hAnsi="京东朗正体 玲珑"/>
          <w:b w:val="0"/>
          <w:bCs w:val="0"/>
          <w:lang w:eastAsia="zh-CN"/>
        </w:rPr>
        <w:t>访客登记表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="00200800" w:rsidRPr="002A7297"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proofErr w:type="spellStart"/>
            <w:r w:rsidRPr="002A7297">
              <w:rPr>
                <w:rFonts w:ascii="京东朗正体 玲珑" w:eastAsia="京东朗正体 玲珑" w:hAnsi="京东朗正体 玲珑"/>
              </w:rPr>
              <w:t>序号</w:t>
            </w:r>
            <w:proofErr w:type="spellEnd"/>
          </w:p>
        </w:tc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访客姓名</w:t>
            </w:r>
          </w:p>
        </w:tc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所属机构</w:t>
            </w:r>
          </w:p>
        </w:tc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来访事由</w:t>
            </w:r>
          </w:p>
        </w:tc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联系电话</w:t>
            </w:r>
          </w:p>
        </w:tc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进入区域</w:t>
            </w:r>
          </w:p>
        </w:tc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陪同人员</w:t>
            </w:r>
          </w:p>
        </w:tc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进入时间</w:t>
            </w:r>
          </w:p>
        </w:tc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离场时间</w:t>
            </w:r>
          </w:p>
        </w:tc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备注</w:t>
            </w:r>
          </w:p>
        </w:tc>
      </w:tr>
      <w:tr w:rsidR="00200800" w:rsidRPr="002A7297"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1</w:t>
            </w: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200800" w:rsidRPr="002A7297"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2</w:t>
            </w: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200800" w:rsidRPr="002A7297"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3</w:t>
            </w: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200800" w:rsidRPr="002A7297"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4</w:t>
            </w: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200800" w:rsidRPr="002A7297"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5</w:t>
            </w: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200800" w:rsidRPr="002A7297"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6</w:t>
            </w: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200800" w:rsidRPr="002A7297"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7</w:t>
            </w: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200800" w:rsidRPr="002A7297"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8</w:t>
            </w: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200800" w:rsidRPr="002A7297"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9</w:t>
            </w: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</w:tr>
      <w:tr w:rsidR="00200800" w:rsidRPr="002A7297">
        <w:tc>
          <w:tcPr>
            <w:tcW w:w="864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10</w:t>
            </w: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864" w:type="dxa"/>
          </w:tcPr>
          <w:p w:rsidR="00200800" w:rsidRPr="002A7297" w:rsidRDefault="00200800">
            <w:pPr>
              <w:rPr>
                <w:rFonts w:ascii="京东朗正体 玲珑" w:eastAsia="京东朗正体 玲珑" w:hAnsi="京东朗正体 玲珑"/>
              </w:rPr>
            </w:pPr>
          </w:p>
        </w:tc>
      </w:tr>
    </w:tbl>
    <w:p w:rsidR="00200800" w:rsidRPr="002A7297" w:rsidRDefault="00000000">
      <w:pPr>
        <w:pStyle w:val="21"/>
        <w:rPr>
          <w:rFonts w:ascii="京东朗正体 玲珑" w:eastAsia="京东朗正体 玲珑" w:hAnsi="京东朗正体 玲珑"/>
          <w:b w:val="0"/>
          <w:bCs w:val="0"/>
        </w:rPr>
      </w:pPr>
      <w:r w:rsidRPr="002A7297">
        <w:rPr>
          <w:rFonts w:ascii="京东朗正体 玲珑" w:eastAsia="京东朗正体 玲珑" w:hAnsi="京东朗正体 玲珑"/>
          <w:b w:val="0"/>
          <w:bCs w:val="0"/>
        </w:rPr>
        <w:t>访客类型说明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0800" w:rsidRPr="002A7297">
        <w:tc>
          <w:tcPr>
            <w:tcW w:w="2880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类型</w:t>
            </w:r>
          </w:p>
        </w:tc>
        <w:tc>
          <w:tcPr>
            <w:tcW w:w="2880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说明</w:t>
            </w:r>
          </w:p>
        </w:tc>
        <w:tc>
          <w:tcPr>
            <w:tcW w:w="2880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审批要求</w:t>
            </w:r>
          </w:p>
        </w:tc>
      </w:tr>
      <w:tr w:rsidR="00200800" w:rsidRPr="002A7297">
        <w:tc>
          <w:tcPr>
            <w:tcW w:w="2880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A 类 - 业务访客</w:t>
            </w:r>
          </w:p>
        </w:tc>
        <w:tc>
          <w:tcPr>
            <w:tcW w:w="2880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2A7297">
              <w:rPr>
                <w:rFonts w:ascii="京东朗正体 玲珑" w:eastAsia="京东朗正体 玲珑" w:hAnsi="京东朗正体 玲珑"/>
                <w:lang w:eastAsia="zh-CN"/>
              </w:rPr>
              <w:t>客户、合作伙伴、供应商</w:t>
            </w:r>
          </w:p>
        </w:tc>
        <w:tc>
          <w:tcPr>
            <w:tcW w:w="2880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proofErr w:type="spellStart"/>
            <w:r w:rsidRPr="002A7297">
              <w:rPr>
                <w:rFonts w:ascii="京东朗正体 玲珑" w:eastAsia="京东朗正体 玲珑" w:hAnsi="京东朗正体 玲珑"/>
              </w:rPr>
              <w:t>供应商负责人审批</w:t>
            </w:r>
            <w:proofErr w:type="spellEnd"/>
          </w:p>
        </w:tc>
      </w:tr>
      <w:tr w:rsidR="00200800" w:rsidRPr="002A7297">
        <w:tc>
          <w:tcPr>
            <w:tcW w:w="2880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B 类 - 技术访客</w:t>
            </w:r>
          </w:p>
        </w:tc>
        <w:tc>
          <w:tcPr>
            <w:tcW w:w="2880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2A7297">
              <w:rPr>
                <w:rFonts w:ascii="京东朗正体 玲珑" w:eastAsia="京东朗正体 玲珑" w:hAnsi="京东朗正体 玲珑"/>
                <w:lang w:eastAsia="zh-CN"/>
              </w:rPr>
              <w:t>设备维护、系统支持人员</w:t>
            </w:r>
          </w:p>
        </w:tc>
        <w:tc>
          <w:tcPr>
            <w:tcW w:w="2880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proofErr w:type="spellStart"/>
            <w:r w:rsidRPr="002A7297">
              <w:rPr>
                <w:rFonts w:ascii="京东朗正体 玲珑" w:eastAsia="京东朗正体 玲珑" w:hAnsi="京东朗正体 玲珑"/>
              </w:rPr>
              <w:t>供应商负责人</w:t>
            </w:r>
            <w:proofErr w:type="spellEnd"/>
            <w:r w:rsidRPr="002A7297">
              <w:rPr>
                <w:rFonts w:ascii="京东朗正体 玲珑" w:eastAsia="京东朗正体 玲珑" w:hAnsi="京东朗正体 玲珑"/>
              </w:rPr>
              <w:t xml:space="preserve"> </w:t>
            </w:r>
          </w:p>
        </w:tc>
      </w:tr>
      <w:tr w:rsidR="00200800" w:rsidRPr="002A7297">
        <w:tc>
          <w:tcPr>
            <w:tcW w:w="2880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r w:rsidRPr="002A7297">
              <w:rPr>
                <w:rFonts w:ascii="京东朗正体 玲珑" w:eastAsia="京东朗正体 玲珑" w:hAnsi="京东朗正体 玲珑"/>
              </w:rPr>
              <w:t>C 类 - 其他访客</w:t>
            </w:r>
          </w:p>
        </w:tc>
        <w:tc>
          <w:tcPr>
            <w:tcW w:w="2880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  <w:lang w:eastAsia="zh-CN"/>
              </w:rPr>
            </w:pPr>
            <w:r w:rsidRPr="002A7297">
              <w:rPr>
                <w:rFonts w:ascii="京东朗正体 玲珑" w:eastAsia="京东朗正体 玲珑" w:hAnsi="京东朗正体 玲珑"/>
                <w:lang w:eastAsia="zh-CN"/>
              </w:rPr>
              <w:t>面试人员、快递、外卖等</w:t>
            </w:r>
          </w:p>
        </w:tc>
        <w:tc>
          <w:tcPr>
            <w:tcW w:w="2880" w:type="dxa"/>
          </w:tcPr>
          <w:p w:rsidR="00200800" w:rsidRPr="002A7297" w:rsidRDefault="00000000">
            <w:pPr>
              <w:rPr>
                <w:rFonts w:ascii="京东朗正体 玲珑" w:eastAsia="京东朗正体 玲珑" w:hAnsi="京东朗正体 玲珑"/>
              </w:rPr>
            </w:pPr>
            <w:proofErr w:type="spellStart"/>
            <w:r w:rsidRPr="002A7297">
              <w:rPr>
                <w:rFonts w:ascii="京东朗正体 玲珑" w:eastAsia="京东朗正体 玲珑" w:hAnsi="京东朗正体 玲珑"/>
              </w:rPr>
              <w:t>禁止进入作业区</w:t>
            </w:r>
            <w:proofErr w:type="spellEnd"/>
          </w:p>
        </w:tc>
      </w:tr>
    </w:tbl>
    <w:p w:rsidR="00200800" w:rsidRPr="002A7297" w:rsidRDefault="00000000">
      <w:pPr>
        <w:rPr>
          <w:rFonts w:ascii="京东朗正体 玲珑" w:eastAsia="京东朗正体 玲珑" w:hAnsi="京东朗正体 玲珑"/>
        </w:rPr>
      </w:pPr>
      <w:r w:rsidRPr="002A7297">
        <w:rPr>
          <w:rFonts w:ascii="京东朗正体 玲珑" w:eastAsia="京东朗正体 玲珑" w:hAnsi="京东朗正体 玲珑"/>
        </w:rPr>
        <w:t>特别注意：</w:t>
      </w:r>
    </w:p>
    <w:p w:rsidR="00200800" w:rsidRPr="002A7297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所有访客必须提前预约，现场登记</w:t>
      </w:r>
    </w:p>
    <w:p w:rsidR="00200800" w:rsidRPr="002A7297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进入作业区必须由专人全程陪同</w:t>
      </w:r>
    </w:p>
    <w:p w:rsidR="00200800" w:rsidRPr="002A7297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严禁在作业区拍照、录像</w:t>
      </w:r>
    </w:p>
    <w:p w:rsidR="00200800" w:rsidRPr="002A7297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发现可疑人员（媒体/监管暗访）立即上报</w:t>
      </w:r>
    </w:p>
    <w:p w:rsidR="00200800" w:rsidRPr="002A7297" w:rsidRDefault="00000000">
      <w:pPr>
        <w:pStyle w:val="2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2A7297">
        <w:rPr>
          <w:rFonts w:ascii="京东朗正体 玲珑" w:eastAsia="京东朗正体 玲珑" w:hAnsi="京东朗正体 玲珑"/>
          <w:b w:val="0"/>
          <w:bCs w:val="0"/>
          <w:lang w:eastAsia="zh-CN"/>
        </w:rPr>
        <w:t>可疑人员上报流程</w:t>
      </w:r>
    </w:p>
    <w:p w:rsidR="00200800" w:rsidRPr="002A7297" w:rsidRDefault="00000000">
      <w:pPr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发现以下情况，立即上报：</w:t>
      </w:r>
    </w:p>
    <w:p w:rsidR="00200800" w:rsidRPr="002A7297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声称"媒体采访"、"市场调研"的陌生人</w:t>
      </w:r>
    </w:p>
    <w:p w:rsidR="00200800" w:rsidRPr="002A7297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lastRenderedPageBreak/>
        <w:t>要求进入核心作业区拍照/录音</w:t>
      </w:r>
    </w:p>
    <w:p w:rsidR="00200800" w:rsidRPr="002A7297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询问敏感问题（薪资、话术、数据来源）</w:t>
      </w:r>
    </w:p>
    <w:p w:rsidR="00200800" w:rsidRPr="002A7297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未预约直接到访，要求"参观"</w:t>
      </w:r>
    </w:p>
    <w:p w:rsidR="00200800" w:rsidRPr="002A7297" w:rsidRDefault="00000000">
      <w:pPr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上报流程：发现人 → 供应商负责人 → 京东对接人</w:t>
      </w:r>
    </w:p>
    <w:p w:rsidR="00200800" w:rsidRPr="002A7297" w:rsidRDefault="00000000">
      <w:pPr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br/>
        <w:t>紧急联系人：</w:t>
      </w:r>
    </w:p>
    <w:p w:rsidR="00200800" w:rsidRPr="002A7297" w:rsidRDefault="00000000">
      <w:pPr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供应商负责人：________________ 电话：________________</w:t>
      </w:r>
    </w:p>
    <w:p w:rsidR="00200800" w:rsidRPr="002A7297" w:rsidRDefault="00000000">
      <w:pPr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京东对接人：_____</w:t>
      </w:r>
      <w:r w:rsidR="002A7297">
        <w:rPr>
          <w:rFonts w:ascii="京东朗正体 玲珑" w:eastAsia="京东朗正体 玲珑" w:hAnsi="京东朗正体 玲珑" w:hint="eastAsia"/>
          <w:lang w:eastAsia="zh-CN"/>
        </w:rPr>
        <w:t>孙大年</w:t>
      </w:r>
      <w:r w:rsidRPr="002A7297">
        <w:rPr>
          <w:rFonts w:ascii="京东朗正体 玲珑" w:eastAsia="京东朗正体 玲珑" w:hAnsi="京东朗正体 玲珑"/>
          <w:lang w:eastAsia="zh-CN"/>
        </w:rPr>
        <w:t>___________ 电话：____</w:t>
      </w:r>
      <w:r w:rsidR="002A7297">
        <w:rPr>
          <w:rFonts w:ascii="京东朗正体 玲珑" w:eastAsia="京东朗正体 玲珑" w:hAnsi="京东朗正体 玲珑" w:hint="eastAsia"/>
          <w:lang w:eastAsia="zh-CN"/>
        </w:rPr>
        <w:t>18249515580</w:t>
      </w:r>
      <w:r w:rsidRPr="002A7297">
        <w:rPr>
          <w:rFonts w:ascii="京东朗正体 玲珑" w:eastAsia="京东朗正体 玲珑" w:hAnsi="京东朗正体 玲珑"/>
          <w:lang w:eastAsia="zh-CN"/>
        </w:rPr>
        <w:t>____________</w:t>
      </w:r>
    </w:p>
    <w:p w:rsidR="00200800" w:rsidRPr="002A7297" w:rsidRDefault="00000000">
      <w:pPr>
        <w:pStyle w:val="2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2A7297">
        <w:rPr>
          <w:rFonts w:ascii="京东朗正体 玲珑" w:eastAsia="京东朗正体 玲珑" w:hAnsi="京东朗正体 玲珑"/>
          <w:b w:val="0"/>
          <w:bCs w:val="0"/>
          <w:lang w:eastAsia="zh-CN"/>
        </w:rPr>
        <w:t>填表说明</w:t>
      </w:r>
    </w:p>
    <w:p w:rsidR="00200800" w:rsidRPr="002A7297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访客姓名：填写真实姓名，不得代填</w:t>
      </w:r>
    </w:p>
    <w:p w:rsidR="00200800" w:rsidRPr="002A7297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所属机构：填写公司/单位全称</w:t>
      </w:r>
    </w:p>
    <w:p w:rsidR="00200800" w:rsidRPr="002A7297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来访事由：具体说明来访目的（如：设备维护、业务洽谈等）</w:t>
      </w:r>
    </w:p>
    <w:p w:rsidR="00200800" w:rsidRPr="002A7297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联系电话：填写手机号码</w:t>
      </w:r>
    </w:p>
    <w:p w:rsidR="00200800" w:rsidRPr="002A7297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进入区域：填写具体区域（如：前台、会议室、作业区等）</w:t>
      </w:r>
    </w:p>
    <w:p w:rsidR="00200800" w:rsidRPr="002A7297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陪同人员：填写负责陪同的员工姓名</w:t>
      </w:r>
    </w:p>
    <w:p w:rsidR="00200800" w:rsidRPr="002A7297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进入/离场时间：精确到分钟（如：14:30）</w:t>
      </w:r>
    </w:p>
    <w:p w:rsidR="00200800" w:rsidRPr="002A7297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备注：其他需要说明的情况</w:t>
      </w:r>
    </w:p>
    <w:p w:rsidR="00200800" w:rsidRPr="002A7297" w:rsidRDefault="00000000">
      <w:pPr>
        <w:pStyle w:val="21"/>
        <w:rPr>
          <w:rFonts w:ascii="京东朗正体 玲珑" w:eastAsia="京东朗正体 玲珑" w:hAnsi="京东朗正体 玲珑"/>
          <w:b w:val="0"/>
          <w:bCs w:val="0"/>
        </w:rPr>
      </w:pPr>
      <w:proofErr w:type="spellStart"/>
      <w:r w:rsidRPr="002A7297">
        <w:rPr>
          <w:rFonts w:ascii="京东朗正体 玲珑" w:eastAsia="京东朗正体 玲珑" w:hAnsi="京东朗正体 玲珑"/>
          <w:b w:val="0"/>
          <w:bCs w:val="0"/>
        </w:rPr>
        <w:t>存档要求</w:t>
      </w:r>
      <w:proofErr w:type="spellEnd"/>
    </w:p>
    <w:p w:rsidR="00200800" w:rsidRPr="002A7297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本登记表由前台/行政主管负责保管</w:t>
      </w:r>
    </w:p>
    <w:p w:rsidR="00200800" w:rsidRPr="002A7297" w:rsidRDefault="00000000">
      <w:pPr>
        <w:pStyle w:val="a"/>
        <w:rPr>
          <w:rFonts w:ascii="京东朗正体 玲珑" w:eastAsia="京东朗正体 玲珑" w:hAnsi="京东朗正体 玲珑"/>
          <w:lang w:eastAsia="zh-CN"/>
        </w:rPr>
      </w:pPr>
      <w:r w:rsidRPr="002A7297">
        <w:rPr>
          <w:rFonts w:ascii="京东朗正体 玲珑" w:eastAsia="京东朗正体 玲珑" w:hAnsi="京东朗正体 玲珑"/>
          <w:lang w:eastAsia="zh-CN"/>
        </w:rPr>
        <w:t>每月汇总归档，保存期限≥1 年</w:t>
      </w:r>
    </w:p>
    <w:p w:rsidR="00200800" w:rsidRPr="002A7297" w:rsidRDefault="00000000">
      <w:pPr>
        <w:pStyle w:val="a"/>
        <w:rPr>
          <w:rFonts w:ascii="京东朗正体 玲珑" w:eastAsia="京东朗正体 玲珑" w:hAnsi="京东朗正体 玲珑"/>
        </w:rPr>
      </w:pPr>
      <w:proofErr w:type="spellStart"/>
      <w:r w:rsidRPr="002A7297">
        <w:rPr>
          <w:rFonts w:ascii="京东朗正体 玲珑" w:eastAsia="京东朗正体 玲珑" w:hAnsi="京东朗正体 玲珑"/>
        </w:rPr>
        <w:t>电子档</w:t>
      </w:r>
      <w:proofErr w:type="spellEnd"/>
      <w:r w:rsidRPr="002A7297">
        <w:rPr>
          <w:rFonts w:ascii="京东朗正体 玲珑" w:eastAsia="京东朗正体 玲珑" w:hAnsi="京东朗正体 玲珑"/>
        </w:rPr>
        <w:t xml:space="preserve"> + </w:t>
      </w:r>
      <w:proofErr w:type="spellStart"/>
      <w:r w:rsidRPr="002A7297">
        <w:rPr>
          <w:rFonts w:ascii="京东朗正体 玲珑" w:eastAsia="京东朗正体 玲珑" w:hAnsi="京东朗正体 玲珑"/>
        </w:rPr>
        <w:t>纸质档双备份</w:t>
      </w:r>
      <w:proofErr w:type="spellEnd"/>
    </w:p>
    <w:p w:rsidR="00200800" w:rsidRPr="002A7297" w:rsidRDefault="00000000">
      <w:pPr>
        <w:pStyle w:val="a"/>
        <w:rPr>
          <w:rFonts w:ascii="京东朗正体 玲珑" w:eastAsia="京东朗正体 玲珑" w:hAnsi="京东朗正体 玲珑"/>
        </w:rPr>
      </w:pPr>
      <w:r w:rsidRPr="002A7297">
        <w:rPr>
          <w:rFonts w:ascii="京东朗正体 玲珑" w:eastAsia="京东朗正体 玲珑" w:hAnsi="京东朗正体 玲珑"/>
        </w:rPr>
        <w:t>京东有权随时调阅检查</w:t>
      </w:r>
    </w:p>
    <w:p w:rsidR="00200800" w:rsidRPr="002A7297" w:rsidRDefault="00000000">
      <w:pPr>
        <w:rPr>
          <w:rFonts w:ascii="京东朗正体 玲珑" w:eastAsia="京东朗正体 玲珑" w:hAnsi="京东朗正体 玲珑"/>
        </w:rPr>
      </w:pPr>
      <w:r w:rsidRPr="002A7297">
        <w:rPr>
          <w:rFonts w:ascii="京东朗正体 玲珑" w:eastAsia="京东朗正体 玲珑" w:hAnsi="京东朗正体 玲珑"/>
        </w:rPr>
        <w:br/>
      </w:r>
    </w:p>
    <w:p w:rsidR="00200800" w:rsidRPr="002A7297" w:rsidRDefault="00000000">
      <w:pPr>
        <w:rPr>
          <w:rFonts w:ascii="京东朗正体 玲珑" w:eastAsia="京东朗正体 玲珑" w:hAnsi="京东朗正体 玲珑"/>
        </w:rPr>
      </w:pPr>
      <w:r w:rsidRPr="002A7297">
        <w:rPr>
          <w:rFonts w:ascii="京东朗正体 玲珑" w:eastAsia="京东朗正体 玲珑" w:hAnsi="京东朗正体 玲珑"/>
        </w:rPr>
        <w:t>表格版本：2026-V1.0</w:t>
      </w:r>
    </w:p>
    <w:p w:rsidR="00200800" w:rsidRPr="002A7297" w:rsidRDefault="00000000">
      <w:pPr>
        <w:rPr>
          <w:rFonts w:ascii="京东朗正体 玲珑" w:eastAsia="京东朗正体 玲珑" w:hAnsi="京东朗正体 玲珑"/>
        </w:rPr>
      </w:pPr>
      <w:r w:rsidRPr="002A7297">
        <w:rPr>
          <w:rFonts w:ascii="京东朗正体 玲珑" w:eastAsia="京东朗正体 玲珑" w:hAnsi="京东朗正体 玲珑"/>
        </w:rPr>
        <w:t>生效日期：2026 年 3 月 1 日</w:t>
      </w:r>
    </w:p>
    <w:sectPr w:rsidR="00200800" w:rsidRPr="002A72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京东朗正体 玲珑">
    <w:panose1 w:val="02000400000000000000"/>
    <w:charset w:val="86"/>
    <w:family w:val="auto"/>
    <w:pitch w:val="variable"/>
    <w:sig w:usb0="A00002BF" w:usb1="18CFF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1312582">
    <w:abstractNumId w:val="8"/>
  </w:num>
  <w:num w:numId="2" w16cid:durableId="31269779">
    <w:abstractNumId w:val="6"/>
  </w:num>
  <w:num w:numId="3" w16cid:durableId="166486838">
    <w:abstractNumId w:val="5"/>
  </w:num>
  <w:num w:numId="4" w16cid:durableId="1249775412">
    <w:abstractNumId w:val="4"/>
  </w:num>
  <w:num w:numId="5" w16cid:durableId="1798912698">
    <w:abstractNumId w:val="7"/>
  </w:num>
  <w:num w:numId="6" w16cid:durableId="1011251472">
    <w:abstractNumId w:val="3"/>
  </w:num>
  <w:num w:numId="7" w16cid:durableId="1656907415">
    <w:abstractNumId w:val="2"/>
  </w:num>
  <w:num w:numId="8" w16cid:durableId="1454984537">
    <w:abstractNumId w:val="1"/>
  </w:num>
  <w:num w:numId="9" w16cid:durableId="1294486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800"/>
    <w:rsid w:val="0029639D"/>
    <w:rsid w:val="002A7297"/>
    <w:rsid w:val="00326F90"/>
    <w:rsid w:val="00AA1D8D"/>
    <w:rsid w:val="00B47730"/>
    <w:rsid w:val="00CB0664"/>
    <w:rsid w:val="00ED4A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B9C3F"/>
  <w14:defaultImageDpi w14:val="300"/>
  <w15:docId w15:val="{734A2F93-3380-7945-BB99-B5D650140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sundanian</cp:lastModifiedBy>
  <cp:revision>2</cp:revision>
  <dcterms:created xsi:type="dcterms:W3CDTF">2013-12-23T23:15:00Z</dcterms:created>
  <dcterms:modified xsi:type="dcterms:W3CDTF">2026-02-26T08:09:00Z</dcterms:modified>
  <cp:category/>
</cp:coreProperties>
</file>