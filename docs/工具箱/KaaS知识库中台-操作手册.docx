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D71E2E"/>
          <w:sz w:val="68"/>
        </w:rPr>
        <w:t>KaaS 智能知识库中台</w:t>
      </w:r>
    </w:p>
    <w:p>
      <w:pPr>
        <w:jc w:val="center"/>
      </w:pPr>
      <w:r>
        <w:rPr>
          <w:rFonts w:ascii="微软雅黑" w:hAnsi="微软雅黑" w:eastAsia="微软雅黑"/>
          <w:b/>
          <w:color w:val="222222"/>
          <w:sz w:val="52"/>
        </w:rPr>
        <w:t>操作手册</w:t>
      </w:r>
    </w:p>
    <w:p>
      <w:pPr>
        <w:spacing w:before="240"/>
        <w:jc w:val="center"/>
      </w:pPr>
      <w:r>
        <w:rPr>
          <w:rFonts w:ascii="微软雅黑" w:hAnsi="微软雅黑" w:eastAsia="微软雅黑"/>
          <w:color w:val="666666"/>
          <w:sz w:val="26"/>
        </w:rPr>
        <w:t>—— 如何用 AI 写 wiki、调用知识库、维护文档 ——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归属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京东集团 · 京东科技 · 金融科技事业群</w:t>
            </w:r>
          </w:p>
        </w:tc>
      </w:tr>
      <w:tr>
        <w:tc>
          <w:tcPr>
            <w:tcW w:type="dxa" w:w="1984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管理台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http://ai-kaas.pre-apps.jd.com</w:t>
            </w:r>
          </w:p>
        </w:tc>
      </w:tr>
      <w:tr>
        <w:tc>
          <w:tcPr>
            <w:tcW w:type="dxa" w:w="1984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MCP 接口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https://ai-analysis-api.jd.com/mcp/</w:t>
            </w:r>
          </w:p>
        </w:tc>
      </w:tr>
      <w:tr>
        <w:tc>
          <w:tcPr>
            <w:tcW w:type="dxa" w:w="1984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服务版本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kaas-knowledge v1.27.2</w:t>
            </w:r>
          </w:p>
        </w:tc>
      </w:tr>
      <w:tr>
        <w:tc>
          <w:tcPr>
            <w:tcW w:type="dxa" w:w="1984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文档日期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 年 6 月</w:t>
            </w:r>
          </w:p>
        </w:tc>
      </w:tr>
    </w:tbl>
    <w:p>
      <w:r>
        <w:br w:type="page"/>
      </w:r>
    </w:p>
    <w:p>
      <w:pPr>
        <w:pBdr>
          <w:bottom w:val="single" w:sz="18" w:space="4" w:color="D71E2E"/>
        </w:pBdr>
      </w:pPr>
      <w:r>
        <w:rPr>
          <w:rFonts w:ascii="微软雅黑" w:hAnsi="微软雅黑" w:eastAsia="微软雅黑"/>
          <w:b/>
          <w:color w:val="D71E2E"/>
          <w:sz w:val="34"/>
        </w:rPr>
        <w:t>本手册怎么读</w:t>
      </w: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本手册面向第一次接触 KaaS 的同事,目标是用最低的学习成本上手。按下面的角色快速定位你需要看的章节:</w:t>
      </w:r>
    </w:p>
    <w:tbl>
      <w:tblPr>
        <w:tblStyle w:val="Light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你的角色</w:t>
            </w:r>
          </w:p>
        </w:tc>
        <w:tc>
          <w:tcPr>
            <w:tcW w:type="dxa" w:w="3515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先看哪几章</w:t>
            </w:r>
          </w:p>
        </w:tc>
        <w:tc>
          <w:tcPr>
            <w:tcW w:type="dxa" w:w="3118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5 分钟能干嘛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产品经理 / 需求方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第二章概念 → 第三章新增项目 → 第六章AI写PRD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建好项目,让 AI 帮你起草二期 PRD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 / 后端工程师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第二章概念 → 第四章录入文档 → 第六章AI写代码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录入历史文档,让 AI 带上下文改代码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测试工程师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第二章概念 → 第四章录入文档 → 第六章AI写用例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录入用例库,让 AI 补回归范围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团队 Lead / 平台维护者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通读全文 → 第七章协作规范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制定团队接入规范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fill="E8F5E9"/>
            <w:tcBorders>
              <w:left w:val="single" w:sz="24" w:color="1A883A"/>
              <w:top w:val="single" w:sz="4" w:color="1A883A"/>
              <w:bottom w:val="single" w:sz="4" w:color="1A883A"/>
              <w:right w:val="single" w:sz="4" w:color="1A883A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1A883A"/>
                <w:sz w:val="21"/>
              </w:rPr>
              <w:t xml:space="preserve">💡 三个最重要的结论(先记住)  </w:t>
            </w:r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b/>
          <w:sz w:val="21"/>
        </w:rPr>
        <w:t xml:space="preserve">它是什么: </w:t>
      </w:r>
      <w:r>
        <w:rPr>
          <w:rFonts w:ascii="微软雅黑" w:hAnsi="微软雅黑" w:eastAsia="微软雅黑"/>
          <w:sz w:val="21"/>
        </w:rPr>
        <w:t>KaaS = 事业群的"历史文档大脑"。写 PRD、改代码、写用例前先问它,能拿到一期决策、历史坑、接口契约。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b/>
          <w:sz w:val="21"/>
        </w:rPr>
        <w:t xml:space="preserve">两种用法: </w:t>
      </w:r>
      <w:r>
        <w:rPr>
          <w:rFonts w:ascii="微软雅黑" w:hAnsi="微软雅黑" w:eastAsia="微软雅黑"/>
          <w:sz w:val="21"/>
        </w:rPr>
        <w:t>人用 Web 管理台(录入/维护),AI 用 MCP 接口(检索/写作)。两边是同一个知识库。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b/>
          <w:sz w:val="21"/>
        </w:rPr>
        <w:t xml:space="preserve">铁律: </w:t>
      </w:r>
      <w:r>
        <w:rPr>
          <w:rFonts w:ascii="微软雅黑" w:hAnsi="微软雅黑" w:eastAsia="微软雅黑"/>
          <w:sz w:val="21"/>
        </w:rPr>
        <w:t>写任何东西之前,先 kb_search → 再 kb_pack 拿全量,最后才动笔。只用搜索片段是已知反模式。</w:t>
      </w:r>
    </w:p>
    <w:p>
      <w:r>
        <w:br w:type="page"/>
      </w:r>
    </w:p>
    <w:p>
      <w:pPr>
        <w:pBdr>
          <w:bottom w:val="single" w:sz="18" w:space="4" w:color="D71E2E"/>
        </w:pBdr>
      </w:pPr>
      <w:r>
        <w:rPr>
          <w:rFonts w:ascii="微软雅黑" w:hAnsi="微软雅黑" w:eastAsia="微软雅黑"/>
          <w:b/>
          <w:color w:val="D71E2E"/>
          <w:sz w:val="34"/>
        </w:rPr>
        <w:t>一、KaaS 是什么?为什么要用?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KaaS(Knowledge as a Service)是金融科技事业群级的知识库中台。它把散落在各团队的 PRD、前后端实现文档、测试用例、架构说明,统一沉淀到一个 Git 仓库,再通过两种方式对外提供能力:</w:t>
      </w:r>
    </w:p>
    <w:tbl>
      <w:tblPr>
        <w:tblStyle w:val="Light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</w:r>
          </w:p>
        </w:tc>
        <w:tc>
          <w:tcPr>
            <w:tcW w:type="dxa" w:w="3685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Web 管理台</w:t>
            </w:r>
          </w:p>
        </w:tc>
        <w:tc>
          <w:tcPr>
            <w:tcW w:type="dxa" w:w="3685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MCP 服务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给谁用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人(产品/研发/测试)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Agent(ZCode / Cursor / 其他)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干什么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建项目、录入文档、维护 wiki、调试召回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检索知识、起草 PRD、生成代码、补充用例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地址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http://ai-kaas.pre-apps.jd.com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https://ai-analysis-api.jd.com/mcp/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背后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同一个 Git 知识库(241 个文件)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← 同一个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D71E2E"/>
          <w:sz w:val="27"/>
        </w:rPr>
        <w:t>1.1  解决什么痛点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新需求来了,找不到一期的 PRD 和决策记录 —— 现在让 AI 直接从知识库召回全量上下文。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换人接手老项目,不知道历史踩过什么坑 —— wiki 里沉淀了"决策因果"和"避坑指南"。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前后端联调,接口契约散落在各处 —— 知识库按项目归档,一次 kb_pack 全拿到。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写二期方案只能凭记忆 —— AI 带着一期全文帮你起草,覆盖入口枚举、用户心智、卖点字段。</w:t>
      </w:r>
    </w:p>
    <w:p>
      <w:r>
        <w:rPr>
          <w:rFonts w:ascii="微软雅黑" w:hAnsi="微软雅黑" w:eastAsia="微软雅黑"/>
          <w:b/>
          <w:color w:val="D71E2E"/>
          <w:sz w:val="27"/>
        </w:rPr>
        <w:t>1.2  当前已收录的项目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49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oject-manag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▲ 项目管理页 —— 当前已收录的 4 个项目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截至 2026 年 6 月,知识库已收录以下项目(在项目管理页可见):</w:t>
      </w:r>
    </w:p>
    <w:tbl>
      <w:tblPr>
        <w:tblStyle w:val="Light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 slug</w:t>
            </w:r>
          </w:p>
        </w:tc>
        <w:tc>
          <w:tcPr>
            <w:tcW w:type="dxa" w:w="1587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中文名</w:t>
            </w:r>
          </w:p>
        </w:tc>
        <w:tc>
          <w:tcPr>
            <w:tcW w:type="dxa" w:w="1247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一级域</w:t>
            </w:r>
          </w:p>
        </w:tc>
        <w:tc>
          <w:tcPr>
            <w:tcW w:type="dxa" w:w="2551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1814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关键词(示例)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voiceprint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支付-声纹识别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payment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domains/payment/voiceprint2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声纹、声纹支付、语音支付、生物识别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aipay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京东AI付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payment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domains/payment/aipay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京东AI购、AI任务功能、AI 眼镜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payment-basic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支付基础的业务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payment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domains/payment/payment-basic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支付SDK、支付基础工具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rental-3c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企业金融中3C租赁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enterprise-finance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domains/enterprise-finance/rental-3c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企业金融、3C租赁、电子产品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fill="FFF3E0"/>
            <w:tcBorders>
              <w:left w:val="single" w:sz="24" w:color="E87A1E"/>
              <w:top w:val="single" w:sz="4" w:color="E87A1E"/>
              <w:bottom w:val="single" w:sz="4" w:color="E87A1E"/>
              <w:right w:val="single" w:sz="4" w:color="E87A1E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E87A1E"/>
                <w:sz w:val="21"/>
              </w:rPr>
              <w:t xml:space="preserve">⚠️ 注意  </w:t>
            </w:r>
            <w:r>
              <w:rPr>
                <w:rFonts w:ascii="微软雅黑" w:hAnsi="微软雅黑" w:eastAsia="微软雅黑"/>
                <w:sz w:val="20"/>
              </w:rPr>
              <w:t>KaaS 只收录"金融科技事业群"知识库仓库内的文档。实时生产数据、线上日志、其他事业群的文档不在范围内。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8" w:space="4" w:color="D71E2E"/>
        </w:pBdr>
      </w:pPr>
      <w:r>
        <w:rPr>
          <w:rFonts w:ascii="微软雅黑" w:hAnsi="微软雅黑" w:eastAsia="微软雅黑"/>
          <w:b/>
          <w:color w:val="D71E2E"/>
          <w:sz w:val="34"/>
        </w:rPr>
        <w:t>二、先搞懂三个概念(3 分钟)</w:t>
      </w: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KaaS 的知识按"一级域 → 项目 → 文件"三层组织。理解这三层,后面所有操作都顺理成章:</w:t>
      </w:r>
    </w:p>
    <w:tbl>
      <w:tblPr>
        <w:tblStyle w:val="Light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20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1587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叫什么</w:t>
            </w:r>
          </w:p>
        </w:tc>
        <w:tc>
          <w:tcPr>
            <w:tcW w:type="dxa" w:w="2835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是什么</w:t>
            </w:r>
          </w:p>
        </w:tc>
        <w:tc>
          <w:tcPr>
            <w:tcW w:type="dxa" w:w="3345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举例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 1 层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一级域 (L1 Domain)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业务大块,目录的第一层</w:t>
            </w:r>
          </w:p>
        </w:tc>
        <w:tc>
          <w:tcPr>
            <w:tcW w:type="dxa" w:w="334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payment(支付)、enterprise-finance(企业金融)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 2 层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 (Topic)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具体业务主题,检索的最小单元</w:t>
            </w:r>
          </w:p>
        </w:tc>
        <w:tc>
          <w:tcPr>
            <w:tcW w:type="dxa" w:w="334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voiceprint(声纹)、aipay(AI付)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 3 层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文件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项目下的各类文档</w:t>
            </w:r>
          </w:p>
        </w:tc>
        <w:tc>
          <w:tcPr>
            <w:tcW w:type="dxa" w:w="334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docs/历史PRD、wiki/角色知识、template/模板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D71E2E"/>
          <w:sz w:val="27"/>
        </w:rPr>
        <w:t>2.1  仓库目录结构(重要)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每个项目(topic)在 Git 仓库里有固定的 4 类子目录,这就是 AI 检索时拿到的内容:</w:t>
      </w:r>
    </w:p>
    <w:p>
      <w:pPr>
        <w:spacing w:before="80" w:after="160"/>
        <w:ind w:left="227"/>
        <w:shd w:val="clear" w:fill="F5F5F5"/>
      </w:pPr>
      <w:r>
        <w:rPr>
          <w:rFonts w:ascii="Consolas" w:hAnsi="Consolas"/>
          <w:color w:val="333333"/>
          <w:sz w:val="19"/>
        </w:rPr>
        <w:t>domains/</w:t>
        <w:br/>
        <w:t>└── payment/                       ← 一级域</w:t>
        <w:br/>
        <w:t xml:space="preserve">    └── voiceprint/                ← 项目(topic)</w:t>
        <w:br/>
        <w:t xml:space="preserve">        ├── template/              ← 模板:PRD 章节骨架,写新 PRD 的参照</w:t>
        <w:br/>
        <w:t xml:space="preserve">        ├── wiki/                  ← 角色知识:用户心智、规范、决策因果、避坑指南</w:t>
        <w:br/>
        <w:t xml:space="preserve">        │   ├── pm-wiki.md         ← 产品经理视角的知识</w:t>
        <w:br/>
        <w:t xml:space="preserve">        │   ├── fe-wiki.md         ← 前端视角(组件规范、页面约定)</w:t>
        <w:br/>
        <w:t xml:space="preserve">        │   ├── be-wiki.md         ← 后端视角(接口契约、部署约定)</w:t>
        <w:br/>
        <w:t xml:space="preserve">        │   └── evolution-wiki.md  ← 演进记录(版本决策、ADR)</w:t>
        <w:br/>
        <w:t xml:space="preserve">        ├── docs/                  ← 历史 PRD、设计文档(按日期命名)</w:t>
        <w:br/>
        <w:t xml:space="preserve">        │   ├── 240520_声纹开通H5组件化.md</w:t>
        <w:br/>
        <w:t xml:space="preserve">        │   ├── 250514_声纹支付-支付侧H5能力建设.md</w:t>
        <w:br/>
        <w:t xml:space="preserve">        │   └── 260302_生物支付新增声纹识别.md</w:t>
        <w:br/>
        <w:t xml:space="preserve">        └── artifacts/             ← 附件:架构图、ADR、Runbook</w:t>
        <w:br/>
        <w:t xml:space="preserve">            └── PRD规约模版.md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D71E2E"/>
          <w:sz w:val="27"/>
        </w:rPr>
        <w:t>2.2  知识库(可选)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项目之外还有个"知识库(Knowledge Base)"概念,是可选的。一个项目可以绑定一个知识库(用于向量检索),在项目的高级选项里填"知识库 ID"(如 kb_e4bbdf31)。不绑定也能用,只是检索会退化为关键词匹配。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3895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knowledge-b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▲ 知识库管理页 —— 每个知识库显示文档数、切片数、embedding 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fill="E8F5E9"/>
            <w:tcBorders>
              <w:left w:val="single" w:sz="24" w:color="1A883A"/>
              <w:top w:val="single" w:sz="4" w:color="1A883A"/>
              <w:bottom w:val="single" w:sz="4" w:color="1A883A"/>
              <w:right w:val="single" w:sz="4" w:color="1A883A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1A883A"/>
                <w:sz w:val="21"/>
              </w:rPr>
              <w:t xml:space="preserve">💡 一句话总结  </w:t>
            </w:r>
            <w:r>
              <w:rPr>
                <w:rFonts w:ascii="微软雅黑" w:hAnsi="微软雅黑" w:eastAsia="微软雅黑"/>
                <w:sz w:val="20"/>
              </w:rPr>
              <w:t>一级域是大类,项目是你要检索的主题,项目下的 4 类文件(template/wiki/docs/artifacts)是 AI 能读到的全部内容。你的任务就是把文档放对位置。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8" w:space="4" w:color="D71E2E"/>
        </w:pBdr>
      </w:pPr>
      <w:r>
        <w:rPr>
          <w:rFonts w:ascii="微软雅黑" w:hAnsi="微软雅黑" w:eastAsia="微软雅黑"/>
          <w:b/>
          <w:color w:val="D71E2E"/>
          <w:sz w:val="34"/>
        </w:rPr>
        <w:t>三、如何新增一个项目(图文分步)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新增项目是所有同事都会做的第一个操作。这一章用真实截图带你走一遍。</w:t>
      </w:r>
    </w:p>
    <w:p>
      <w:r>
        <w:rPr>
          <w:rFonts w:ascii="微软雅黑" w:hAnsi="微软雅黑" w:eastAsia="微软雅黑"/>
          <w:b/>
          <w:color w:val="D71E2E"/>
          <w:sz w:val="27"/>
        </w:rPr>
        <w:t>3.1  第 1 步:进入项目管理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sz w:val="21"/>
        </w:rPr>
        <w:t>打开 http://ai-kaas.pre-apps.jd.com,用京东 ERP 账号登录。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sz w:val="21"/>
        </w:rPr>
        <w:t>左侧导航点击「项目管理 —— 一级域下项目维护」。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sz w:val="21"/>
        </w:rPr>
        <w:t>页面右上角点击「+ 新建项目」按钮。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413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-locate-bt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▲ 第①步:在项目管理页找到右上角红色「+ 新建项目」按钮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413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-fill-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▲ 第②步:弹出表单,填写一级域/项目slug/名称/关键词/描述(带✅为必填)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413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-advanc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▲ 第③步(可选):勾选「高级选项」展开知识库ID/层级/所有者</w:t>
      </w:r>
    </w:p>
    <w:p>
      <w:r>
        <w:rPr>
          <w:rFonts w:ascii="微软雅黑" w:hAnsi="微软雅黑" w:eastAsia="微软雅黑"/>
          <w:b/>
          <w:color w:val="D71E2E"/>
          <w:sz w:val="27"/>
        </w:rPr>
        <w:t>3.2  第 2 步:填写表单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点击新建后弹出表单,字段如下表。带 ✅ 的是必填: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tbl>
      <w:tblPr>
        <w:tblStyle w:val="Light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850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必填</w:t>
            </w:r>
          </w:p>
        </w:tc>
        <w:tc>
          <w:tcPr>
            <w:tcW w:type="dxa" w:w="3118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怎么填</w:t>
            </w:r>
          </w:p>
        </w:tc>
        <w:tc>
          <w:tcPr>
            <w:tcW w:type="dxa" w:w="3005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一级域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下拉选业务大类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payment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来源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默认 topic_system;对接旧系统才选 legacy_api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topic_system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 slug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小写英文单词,会成为目录名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voiceprint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原始 ID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默认同 slug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勾选才出现,对接外部系统时用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voiceprint2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名称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项目中文名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支付-声纹识别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关键词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逗号分隔的业务词,影响检索打分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声纹,声纹支付,语音支付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描述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说清业务场景与边界,文档自动分类会参考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声纹支付开通、多入口、H5组件化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D71E2E"/>
          <w:sz w:val="27"/>
        </w:rPr>
        <w:t>3.3  第 3 步:高级选项(可选)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勾选「填写高级选项」可展开更多字段: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知识库 ID:绑定一个已创建的知识库(如 kb_e4bbdf31),启用向量检索。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层级:文档归属的业务层级(如"支付域-内场交易域-交易域")。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文档所有者:指定该项目文档的负责人。</w:t>
      </w:r>
    </w:p>
    <w:p>
      <w:r>
        <w:rPr>
          <w:rFonts w:ascii="微软雅黑" w:hAnsi="微软雅黑" w:eastAsia="微软雅黑"/>
          <w:b/>
          <w:color w:val="D71E2E"/>
          <w:sz w:val="27"/>
        </w:rPr>
        <w:t>3.4  第 4 步:创建与同步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sz w:val="21"/>
        </w:rPr>
        <w:t>确认信息无误后点击「创建」。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sz w:val="21"/>
        </w:rPr>
        <w:t>如果需要立即推送到 Git 仓库,创建前在表格上方勾选「同步后 git push」再点「同步」。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fill="FFF3E0"/>
            <w:tcBorders>
              <w:left w:val="single" w:sz="24" w:color="E87A1E"/>
              <w:top w:val="single" w:sz="4" w:color="E87A1E"/>
              <w:bottom w:val="single" w:sz="4" w:color="E87A1E"/>
              <w:right w:val="single" w:sz="4" w:color="E87A1E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E87A1E"/>
                <w:sz w:val="21"/>
              </w:rPr>
              <w:t xml:space="preserve">⚠️ 关于「同步后 git push」  </w:t>
            </w:r>
            <w:r>
              <w:rPr>
                <w:rFonts w:ascii="微软雅黑" w:hAnsi="微软雅黑" w:eastAsia="微软雅黑"/>
                <w:sz w:val="20"/>
              </w:rPr>
              <w:t>勾选后,你在管理台的所有改动会自动 commit + push 到 Git 仓库。这意味着所有接入知识库的 AI Agent 会立即看到新内容。如果只是测试,先不要勾。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color w:val="D71E2E"/>
          <w:sz w:val="27"/>
        </w:rPr>
        <w:t>3.5  关键词和描述怎么写(关键!)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这两个字段直接决定检索质量。常见错误是写得太简略。对比一下:</w:t>
      </w:r>
    </w:p>
    <w:tbl>
      <w:tblPr>
        <w:tblStyle w:val="Light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</w:r>
          </w:p>
        </w:tc>
        <w:tc>
          <w:tcPr>
            <w:tcW w:type="dxa" w:w="3685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❌ 差的写法</w:t>
            </w:r>
          </w:p>
        </w:tc>
        <w:tc>
          <w:tcPr>
            <w:tcW w:type="dxa" w:w="3969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✅ 好的写法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关键词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声纹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声纹,声纹支付,语音支付,朗读验证,按住朗读,生物识别支付,子频道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描述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声纹相关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声纹支付开通流程,支持多入口(APP/H5/眼镜),按住朗读方案,个性化设置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fill="E8F5E9"/>
            <w:tcBorders>
              <w:left w:val="single" w:sz="24" w:color="1A883A"/>
              <w:top w:val="single" w:sz="4" w:color="1A883A"/>
              <w:bottom w:val="single" w:sz="4" w:color="1A883A"/>
              <w:right w:val="single" w:sz="4" w:color="1A883A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1A883A"/>
                <w:sz w:val="21"/>
              </w:rPr>
              <w:t xml:space="preserve">💡 写法口诀  </w:t>
            </w:r>
            <w:r>
              <w:rPr>
                <w:rFonts w:ascii="微软雅黑" w:hAnsi="微软雅黑" w:eastAsia="微软雅黑"/>
                <w:sz w:val="20"/>
              </w:rPr>
              <w:t>关键词 = 用户会搜的所有同义词,用逗号分隔;描述 = 一句话说清"这个项目管什么事、边界在哪"。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8" w:space="4" w:color="D71E2E"/>
        </w:pBdr>
      </w:pPr>
      <w:r>
        <w:rPr>
          <w:rFonts w:ascii="微软雅黑" w:hAnsi="微软雅黑" w:eastAsia="微软雅黑"/>
          <w:b/>
          <w:color w:val="D71E2E"/>
          <w:sz w:val="34"/>
        </w:rPr>
        <w:t>四、如何录入文档(从 JoySpace 批量导入)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项目建好后,要把历史文档灌进去。KaaS 支持从京东 JoySpace(云文档)批量导入,这是最常用的录入方式。</w:t>
      </w:r>
    </w:p>
    <w:p>
      <w:r>
        <w:rPr>
          <w:rFonts w:ascii="微软雅黑" w:hAnsi="微软雅黑" w:eastAsia="微软雅黑"/>
          <w:b/>
          <w:color w:val="D71E2E"/>
          <w:sz w:val="27"/>
        </w:rPr>
        <w:t>4.1  标准接入流程(3 步)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「接入指南」页已经画好了完整流程,核心是三步: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49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nboard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▲ 接入指南页 —— 标准接入流程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sz w:val="21"/>
        </w:rPr>
        <w:t>进入项目管理,确认或新建目标项目(上一章已讲)。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sz w:val="21"/>
        </w:rPr>
        <w:t>进入「文档批量录入」,粘贴 JoySpace 文件夹路径,系统自动解析目录树。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sz w:val="21"/>
        </w:rPr>
        <w:t>按步骤为每份文档归属到对应项目,系统自动写入 Git 知识库 + RAG 知识库(双写)。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fill="E3F2FD"/>
            <w:tcBorders>
              <w:left w:val="single" w:sz="24" w:color="1A6ED8"/>
              <w:top w:val="single" w:sz="4" w:color="1A6ED8"/>
              <w:bottom w:val="single" w:sz="4" w:color="1A6ED8"/>
              <w:right w:val="single" w:sz="4" w:color="1A6ED8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1A6ED8"/>
                <w:sz w:val="21"/>
              </w:rPr>
              <w:t xml:space="preserve">💡 双写机制  </w:t>
            </w:r>
            <w:r>
              <w:rPr>
                <w:rFonts w:ascii="微软雅黑" w:hAnsi="微软雅黑" w:eastAsia="微软雅黑"/>
                <w:sz w:val="20"/>
              </w:rPr>
              <w:t>文档录入后会同时写入两个地方:① Git 原始副本(版本追溯)② RAG 知识库(向量检索)。所以你录入后,AI 既能搜到片段,也能读全文。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color w:val="D71E2E"/>
          <w:sz w:val="27"/>
        </w:rPr>
        <w:t>4.2  文档批量录入操作(四步向导)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490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knowledge-in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▲ 文档批量录入页 —— 四步向导</w:t>
      </w:r>
    </w:p>
    <w:tbl>
      <w:tblPr>
        <w:tblStyle w:val="Light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2551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4819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① 解析目录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粘贴 JoySpace 文件夹 URL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系统自动展开目录树,列出子文件夹和文档清单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② 选择项目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为文档选择目标项目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可新建项目或选已有项目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③ 摘要与匹配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系统自动生成摘要并智能匹配归属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可人工调整每份文档归属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④ 写入完成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自动写入对应项目目录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触发加工流水线:解析 → Wiki 生成 → ES 灌入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D71E2E"/>
          <w:sz w:val="27"/>
        </w:rPr>
        <w:t>4.3  加工流水线:文档怎么被消化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文档录入后不是直接可用,而是经过三层加工。在「加工流水线」页可以监控进度: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490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ip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▲ 加工流水线监控页 —— 看到每篇文档的处理状态</w:t>
      </w:r>
    </w:p>
    <w:tbl>
      <w:tblPr>
        <w:tblStyle w:val="Light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处理阶段</w:t>
            </w:r>
          </w:p>
        </w:tc>
        <w:tc>
          <w:tcPr>
            <w:tcW w:type="dxa" w:w="3969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3118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状态查看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 解析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解析文档结构、提取正文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解析中 / 已完成 / 失败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 Wiki 生成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自动提炼角色 wiki(用户心智、决策因果)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Wiki生成中 / 已完成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3. ES 灌入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写入向量索引,供语义检索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ES灌入中 / 已完成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fill="FFF3E0"/>
            <w:tcBorders>
              <w:left w:val="single" w:sz="24" w:color="E87A1E"/>
              <w:top w:val="single" w:sz="4" w:color="E87A1E"/>
              <w:bottom w:val="single" w:sz="4" w:color="E87A1E"/>
              <w:right w:val="single" w:sz="4" w:color="E87A1E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E87A1E"/>
                <w:sz w:val="21"/>
              </w:rPr>
              <w:t xml:space="preserve">⚠️ 处理失败怎么办  </w:t>
            </w:r>
            <w:r>
              <w:rPr>
                <w:rFonts w:ascii="微软雅黑" w:hAnsi="微软雅黑" w:eastAsia="微软雅黑"/>
                <w:sz w:val="20"/>
              </w:rPr>
              <w:t>如果看到「失败」状态,通常是文档格式问题(扫描件 PDF、特殊排版)。联系平台维护者或在文档录入页重试。失败的文档不会被检索到。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color w:val="D71E2E"/>
          <w:sz w:val="27"/>
        </w:rPr>
        <w:t>4.4  文档命名规范(重要!)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为了让 AI 正确归类和检索,文档文件名建议遵循:</w:t>
      </w:r>
    </w:p>
    <w:p>
      <w:pPr>
        <w:spacing w:before="80" w:after="160"/>
        <w:ind w:left="227"/>
        <w:shd w:val="clear" w:fill="F5F5F5"/>
      </w:pPr>
      <w:r>
        <w:rPr>
          <w:rFonts w:ascii="Consolas" w:hAnsi="Consolas"/>
          <w:color w:val="333333"/>
          <w:sz w:val="19"/>
        </w:rPr>
        <w:t>✅ 推荐命名: YYMMDD_文档标题.md</w:t>
        <w:br/>
        <w:t xml:space="preserve">   示例: 250514_声纹支付-支付侧H5能力建设.md</w:t>
        <w:br/>
        <w:t xml:space="preserve">        260302_生物支付新增声纹识别.md</w:t>
        <w:br/>
        <w:br/>
        <w:t>✅ JoySpace 云文档: 会被自动加上 [云文档] 前缀</w:t>
        <w:br/>
        <w:t xml:space="preserve">   示例: [云文档]PRD-京小贝接入AI付</w:t>
        <w:br/>
        <w:br/>
        <w:t>❌ 避免: 新建文档.md / 未命名.md / 复件_xxx.md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命名清晰的好处:kb_resolve 和 kb_search 返回结果时,标题就是文件名,同事一眼能看懂是哪篇。</w:t>
      </w:r>
    </w:p>
    <w:p>
      <w:r>
        <w:br w:type="page"/>
      </w:r>
    </w:p>
    <w:p>
      <w:pPr>
        <w:pBdr>
          <w:bottom w:val="single" w:sz="18" w:space="4" w:color="D71E2E"/>
        </w:pBdr>
      </w:pPr>
      <w:r>
        <w:rPr>
          <w:rFonts w:ascii="微软雅黑" w:hAnsi="微软雅黑" w:eastAsia="微软雅黑"/>
          <w:b/>
          <w:color w:val="D71E2E"/>
          <w:sz w:val="34"/>
        </w:rPr>
        <w:t>五、如何维护知识库(新增/更新/废弃)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知识库不是建好就完了,需要持续维护。这一章讲三种最常见的维护场景。</w:t>
      </w:r>
    </w:p>
    <w:p>
      <w:r>
        <w:rPr>
          <w:rFonts w:ascii="微软雅黑" w:hAnsi="微软雅黑" w:eastAsia="微软雅黑"/>
          <w:b/>
          <w:color w:val="D71E2E"/>
          <w:sz w:val="27"/>
        </w:rPr>
        <w:t>5.1  场景 1:新增文档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sz w:val="21"/>
        </w:rPr>
        <w:t>在「文档批量录入」页,粘贴新的 JoySpace 文件夹路径。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sz w:val="21"/>
        </w:rPr>
        <w:t>按四步向导归属到项目(参考第四章)。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sz w:val="21"/>
        </w:rPr>
        <w:t>在「加工流水线」确认状态变成「已完成」。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sz w:val="21"/>
        </w:rPr>
        <w:t>在「召回调试」页用一个相关查询验证能搜到新文档。</w:t>
      </w:r>
    </w:p>
    <w:p>
      <w:r>
        <w:rPr>
          <w:rFonts w:ascii="微软雅黑" w:hAnsi="微软雅黑" w:eastAsia="微软雅黑"/>
          <w:b/>
          <w:color w:val="D71E2E"/>
          <w:sz w:val="27"/>
        </w:rPr>
        <w:t>5.2  场景 2:更新已有文档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文档内容有变化时(比如 PRD 改版),有两种方式:</w:t>
      </w:r>
    </w:p>
    <w:tbl>
      <w:tblPr>
        <w:tblStyle w:val="Light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方式</w:t>
            </w:r>
          </w:p>
        </w:tc>
        <w:tc>
          <w:tcPr>
            <w:tcW w:type="dxa" w:w="4535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2835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适用场景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重新录入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在文档批量录入页重新导入,JoySpace 最新内容会覆盖旧版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文档在 JoySpace 有更新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Git 直接改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clone 仓库 git@coding.jd.com:ai-infra-apps/knowledge-base.git,改完后 push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需要精细修改 wiki 或 template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fill="E3F2FD"/>
            <w:tcBorders>
              <w:left w:val="single" w:sz="24" w:color="1A6ED8"/>
              <w:top w:val="single" w:sz="4" w:color="1A6ED8"/>
              <w:bottom w:val="single" w:sz="4" w:color="1A6ED8"/>
              <w:right w:val="single" w:sz="4" w:color="1A6ED8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1A6ED8"/>
                <w:sz w:val="21"/>
              </w:rPr>
              <w:t xml:space="preserve">💡 关于 git push 权限  </w:t>
            </w:r>
            <w:r>
              <w:rPr>
                <w:rFonts w:ascii="微软雅黑" w:hAnsi="微软雅黑" w:eastAsia="微软雅黑"/>
                <w:sz w:val="20"/>
              </w:rPr>
              <w:t>管理台的「同步」按钮 + 勾选「同步后 git push」会自动提交。如果你直接操作 Git 仓库,需要有 ai-infra-apps/knowledge-base 的写权限。不确定就联系平台维护者。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color w:val="D71E2E"/>
          <w:sz w:val="27"/>
        </w:rPr>
        <w:t>5.3  场景 3:废弃过时文档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在 JoySpace 删除或归档原文档后,知识库里的旧副本不会自动清除。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需要联系平台维护者,或在 Git 仓库手动删除对应文件并 push。</w:t>
      </w:r>
    </w:p>
    <w:p>
      <w:pPr>
        <w:pStyle w:val="ListBullet"/>
        <w:spacing w:after="40"/>
        <w:ind w:left="454"/>
      </w:pPr>
      <w:r>
        <w:rPr>
          <w:rFonts w:ascii="微软雅黑" w:hAnsi="微软雅黑" w:eastAsia="微软雅黑"/>
          <w:sz w:val="21"/>
        </w:rPr>
        <w:t>废弃前建议在 wiki 里记一笔(如"v1 方案已于 X 月废弃,原因:YYY"),保留决策痕迹。</w:t>
      </w:r>
    </w:p>
    <w:p>
      <w:r>
        <w:rPr>
          <w:rFonts w:ascii="微软雅黑" w:hAnsi="微软雅黑" w:eastAsia="微软雅黑"/>
          <w:b/>
          <w:color w:val="D71E2E"/>
          <w:sz w:val="27"/>
        </w:rPr>
        <w:t>5.4  场景 4:手动触发同步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如果发现知识库内容滞后(别人改了你搜不到),可以手动触发 git pull: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sz w:val="21"/>
        </w:rPr>
        <w:t>在「项目管理」页顶部点击「同步」按钮。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sz w:val="21"/>
        </w:rPr>
        <w:t>或调用 REST API: POST http://ai-analysis-api.jd.com/api/agent/sync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fill="E3F2FD"/>
            <w:tcBorders>
              <w:left w:val="single" w:sz="24" w:color="1A6ED8"/>
              <w:top w:val="single" w:sz="4" w:color="1A6ED8"/>
              <w:bottom w:val="single" w:sz="4" w:color="1A6ED8"/>
              <w:right w:val="single" w:sz="4" w:color="1A6ED8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1A6ED8"/>
                <w:sz w:val="21"/>
              </w:rPr>
              <w:t xml:space="preserve">💡 同步 vs 录入的区别  </w:t>
            </w:r>
            <w:r>
              <w:rPr>
                <w:rFonts w:ascii="微软雅黑" w:hAnsi="微软雅黑" w:eastAsia="微软雅黑"/>
                <w:sz w:val="20"/>
              </w:rPr>
              <w:t>「同步」= 拉取 Git 仓库最新内容(别人提交的改动);「录入」= 你主动把新文档写入知识库。两者方向相反。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color w:val="D71E2E"/>
          <w:sz w:val="27"/>
        </w:rPr>
        <w:t>5.5  召回调试:验证你的文档能被搜到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录入完成后,务必验证检索效果。「召回调试」页支持 REST / MCP / SKILL 三种方式测试: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3895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trieval-debu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▲ 召回调试页 —— 输入查询测试召回效果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sz w:val="21"/>
        </w:rPr>
        <w:t>进入「召回调试」页。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sz w:val="21"/>
        </w:rPr>
        <w:t>输入一个你刚录入文档里会出现的查询(如"声纹支付开通流程")。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sz w:val="21"/>
        </w:rPr>
        <w:t>点击发送,查看返回的文档列表和打分。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sz w:val="21"/>
        </w:rPr>
        <w:t>如果搜不到 → 检查文档是否在「加工流水线」显示已完成;检查项目的关键词/描述是否充分。</w:t>
      </w:r>
    </w:p>
    <w:p>
      <w:r>
        <w:br w:type="page"/>
      </w:r>
    </w:p>
    <w:p>
      <w:pPr>
        <w:pBdr>
          <w:bottom w:val="single" w:sz="18" w:space="4" w:color="D71E2E"/>
        </w:pBdr>
      </w:pPr>
      <w:r>
        <w:rPr>
          <w:rFonts w:ascii="微软雅黑" w:hAnsi="微软雅黑" w:eastAsia="微软雅黑"/>
          <w:b/>
          <w:color w:val="D71E2E"/>
          <w:sz w:val="34"/>
        </w:rPr>
        <w:t>六、AI 如何调用知识库(MCP 完整指南)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这是本手册最重要的一章。讲清楚:AI 怎么接入知识库、怎么检索、怎么帮你写 wiki / 写 PRD / 改代码。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fill="E3F2FD"/>
            <w:tcBorders>
              <w:left w:val="single" w:sz="24" w:color="1A6ED8"/>
              <w:top w:val="single" w:sz="4" w:color="1A6ED8"/>
              <w:bottom w:val="single" w:sz="4" w:color="1A6ED8"/>
              <w:right w:val="single" w:sz="4" w:color="1A6ED8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1A6ED8"/>
                <w:sz w:val="21"/>
              </w:rPr>
              <w:t xml:space="preserve">🎯 本章目标  </w:t>
            </w:r>
            <w:r>
              <w:rPr>
                <w:rFonts w:ascii="微软雅黑" w:hAnsi="微软雅黑" w:eastAsia="微软雅黑"/>
                <w:sz w:val="20"/>
              </w:rPr>
              <w:t>看完后你能回答:① AI 怎么连上知识库 ② 有哪些工具可用 ③ 不同任务该用哪条流程 ④ 怎么让 AI 写出高质量 wiki。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color w:val="D71E2E"/>
          <w:sz w:val="27"/>
        </w:rPr>
        <w:t>6.1  第一步:接入 MCP(一次性配置)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在你的 AI Agent(如 ZCode、Cursor)配置文件 .mcp.json 里加入:</w:t>
      </w:r>
    </w:p>
    <w:p>
      <w:pPr>
        <w:spacing w:before="80" w:after="160"/>
        <w:ind w:left="227"/>
        <w:shd w:val="clear" w:fill="F5F5F5"/>
      </w:pPr>
      <w:r>
        <w:rPr>
          <w:rFonts w:ascii="Consolas" w:hAnsi="Consolas"/>
          <w:color w:val="333333"/>
          <w:sz w:val="19"/>
        </w:rPr>
        <w:t>{</w:t>
        <w:br/>
        <w:t xml:space="preserve">  "mcpServers": {</w:t>
        <w:br/>
        <w:t xml:space="preserve">    "kaas-knowledge": {</w:t>
        <w:br/>
        <w:t xml:space="preserve">      "type": "http",</w:t>
        <w:br/>
        <w:t xml:space="preserve">      "url": "https://ai-analysis-api.jd.com/mcp/"</w:t>
        <w:br/>
        <w:t xml:space="preserve">    }</w:t>
        <w:br/>
        <w:t xml:space="preserve">  }</w:t>
        <w:br/>
        <w:t>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fill="FFEBEE"/>
            <w:tcBorders>
              <w:left w:val="single" w:sz="24" w:color="D71E2E"/>
              <w:top w:val="single" w:sz="4" w:color="D71E2E"/>
              <w:bottom w:val="single" w:sz="4" w:color="D71E2E"/>
              <w:right w:val="single" w:sz="4" w:color="D71E2E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D71E2E"/>
                <w:sz w:val="21"/>
              </w:rPr>
              <w:t xml:space="preserve">⚠️ URL 必须带尾斜杠  </w:t>
            </w:r>
            <w:r>
              <w:rPr>
                <w:rFonts w:ascii="微软雅黑" w:hAnsi="微软雅黑" w:eastAsia="微软雅黑"/>
                <w:sz w:val="20"/>
              </w:rPr>
              <w:t>地址是 https://ai-analysis-api.jd.com/mcp/(结尾有 /)。不带斜杠会触发 307 重定向,导致连接失败。这是最常见的接入错误。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配置后重启 AI Agent,工具列表里会出现 kb_ 开头的 6 个工具。</w:t>
      </w:r>
    </w:p>
    <w:p>
      <w:r>
        <w:rPr>
          <w:rFonts w:ascii="微软雅黑" w:hAnsi="微软雅黑" w:eastAsia="微软雅黑"/>
          <w:b/>
          <w:color w:val="D71E2E"/>
          <w:sz w:val="27"/>
        </w:rPr>
        <w:t>6.2  可用工具一览(6 个)</w:t>
      </w:r>
    </w:p>
    <w:tbl>
      <w:tblPr>
        <w:tblStyle w:val="Light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3005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969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什么时候用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kb_describe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返回服务能力自描述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第一次接入时,了解服务能力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kb_search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关键词检索,返回片段+citations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快速定位、探索阶段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kb_resolve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路由决策+候选主题文件清单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不确定 topic 归属时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kb_pack ★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一次性组装模板+wiki+历史PRD全文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★ 写作前首选(写PRD/代码/用例)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kb_get_artifact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读取单篇完整原文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精读某一篇文档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kb_get_artifacts</w:t>
            </w:r>
          </w:p>
        </w:tc>
        <w:tc>
          <w:tcPr>
            <w:tcW w:type="dxa" w:w="300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批量读取多篇原文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补齐 pack 里没加载的文件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D71E2E"/>
          <w:sz w:val="27"/>
        </w:rPr>
        <w:t>6.3  第二步:选对工作流(按任务类型)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服务端强制要求按任务类型选流程,违反是已知反模式。一共有三条:</w:t>
      </w:r>
    </w:p>
    <w:p>
      <w:r>
        <w:rPr>
          <w:rFonts w:ascii="微软雅黑" w:hAnsi="微软雅黑" w:eastAsia="微软雅黑"/>
          <w:b/>
          <w:color w:val="1A6ED8"/>
          <w:sz w:val="23"/>
        </w:rPr>
        <w:t>流程 A:写 PRD / 写 wiki / 二期需求(首选)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这是最常用、也是最容易做错的流程。核心原则:写之前先 kb_pack 拿全量,不要只用 kb_search 片段。</w:t>
      </w:r>
    </w:p>
    <w:tbl>
      <w:tblPr>
        <w:tblStyle w:val="Light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4819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调用</w:t>
            </w:r>
          </w:p>
        </w:tc>
        <w:tc>
          <w:tcPr>
            <w:tcW w:type="dxa" w:w="3288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拿到什么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kb_search(query="需求名")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命中哪个 topic,心中有数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 ★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kb_pack(topic, role="pm", intent="write_prd", query=需求名)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模板+角色wiki+一期PRD全文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按模板章节顺序起草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完整 PRD 初稿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kb_get_artifacts(paths=[...]) 补缺口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pack 里没加载的文件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1A6ED8"/>
          <w:sz w:val="23"/>
        </w:rPr>
        <w:t>流程 B:改前端 / 改后端 / 写测试用例</w:t>
      </w:r>
    </w:p>
    <w:tbl>
      <w:tblPr>
        <w:tblStyle w:val="Light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4819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调用</w:t>
            </w:r>
          </w:p>
        </w:tc>
        <w:tc>
          <w:tcPr>
            <w:tcW w:type="dxa" w:w="3288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拿到什么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kb_search(query=..., role="fe"/"be"/"qa")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topic + related_paths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kb_pack(topic=..., role=同上, intent=frontend/backend/test)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角色 wiki + 关联文档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kb_get_artifacts(paths=[...])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补齐缺口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1A6ED8"/>
          <w:sz w:val="23"/>
        </w:rPr>
        <w:t>流程 C:仅探索 / 调试路由</w:t>
      </w:r>
    </w:p>
    <w:p>
      <w:pPr>
        <w:spacing w:before="80" w:after="160"/>
        <w:ind w:left="227"/>
        <w:shd w:val="clear" w:fill="F5F5F5"/>
      </w:pPr>
      <w:r>
        <w:rPr>
          <w:rFonts w:ascii="Consolas" w:hAnsi="Consolas"/>
          <w:color w:val="333333"/>
          <w:sz w:val="19"/>
        </w:rPr>
        <w:t>kb_describe → kb_resolve(query) → kb_resolve 看文件清单 → kb_search 看片段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只看不写,用于了解知识库覆盖范围。</w:t>
      </w:r>
    </w:p>
    <w:p>
      <w:r>
        <w:rPr>
          <w:rFonts w:ascii="微软雅黑" w:hAnsi="微软雅黑" w:eastAsia="微软雅黑"/>
          <w:b/>
          <w:color w:val="D71E2E"/>
          <w:sz w:val="27"/>
        </w:rPr>
        <w:t>6.4  第三步:理解 kb_pack 的返回结构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kb_pack 是核心工具,它一次返回四样东西。理解这个结构,才知道 AI 拿到了什么:</w:t>
      </w:r>
    </w:p>
    <w:tbl>
      <w:tblPr>
        <w:tblStyle w:val="Light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551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是什么</w:t>
            </w:r>
          </w:p>
        </w:tc>
        <w:tc>
          <w:tcPr>
            <w:tcW w:type="dxa" w:w="4989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真实示例(voiceprint 项目)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template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PRD 模板(章节骨架)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PRD规约模版.md,372行,基于11份PRD逆向归纳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wikis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角色知识(按 role 过滤)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pm-wiki.md(用户心智)、evolution-wiki.md(决策因果)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docs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历史 PRD 全文(按相关性排序)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云文档-京小贝-AI付接入调研、京东AI付营销方案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siblings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未加载的文件清单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docs_not_loaded(9篇)、wikis_not_loaded(4篇)、artifacts(8个)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fill="E3F2FD"/>
            <w:tcBorders>
              <w:left w:val="single" w:sz="24" w:color="1A6ED8"/>
              <w:top w:val="single" w:sz="4" w:color="1A6ED8"/>
              <w:bottom w:val="single" w:sz="4" w:color="1A6ED8"/>
              <w:right w:val="single" w:sz="4" w:color="1A6ED8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1A6ED8"/>
                <w:sz w:val="21"/>
              </w:rPr>
              <w:t xml:space="preserve">💡 预算机制  </w:t>
            </w:r>
            <w:r>
              <w:rPr>
                <w:rFonts w:ascii="微软雅黑" w:hAnsi="微软雅黑" w:eastAsia="微软雅黑"/>
                <w:sz w:val="20"/>
              </w:rPr>
              <w:t>kb_pack 有字数预算(docs_budget=40000 字符)。文档太多会截断,被截断的列在 siblings 里,需要时用 kb_get_artifacts 补。可通过 docs_top_k / wikis_top_k 调整数量。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color w:val="D71E2E"/>
          <w:sz w:val="27"/>
        </w:rPr>
        <w:t>6.5  第四步:角色(role)怎么选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kb_search 和 kb_pack 都有 role 参数,它决定 AI 拿到哪类 wiki。选错角色会拿到不相关的知识:</w:t>
      </w:r>
    </w:p>
    <w:tbl>
      <w:tblPr>
        <w:tblStyle w:val="Light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role 值</w:t>
            </w:r>
          </w:p>
        </w:tc>
        <w:tc>
          <w:tcPr>
            <w:tcW w:type="dxa" w:w="1247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252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拿到的 wiki 重点</w:t>
            </w:r>
          </w:p>
        </w:tc>
        <w:tc>
          <w:tcPr>
            <w:tcW w:type="dxa" w:w="2438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适合谁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pm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产品经理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用户心智、权益状态机、入口枚举、卖点字段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写 PRD / 二期方案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fe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前端工程师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Vue/React 组件规范、页面约定、接口联调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改前端代码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be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后端工程师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服务设计、接口契约、数据库变更、部署约定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改 Java 服务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qa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测试工程师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测试方案、用例库、缺陷与回归范围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写测试用例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ops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运维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部署、配置、Runbook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部署/排障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D71E2E"/>
          <w:sz w:val="27"/>
        </w:rPr>
        <w:t>6.6  真实案例:用 AI 写声纹识别二期 PRD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下面是完整的端到端流程,展示 AI 如何利用知识库写 PRD。这是同事可以直接照做的示范: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8463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ai-read-k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4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▲ AI 调用知识库的真实演示:kb_search 定位 → kb_pack 拿全量上下文</w:t>
      </w:r>
    </w:p>
    <w:p>
      <w:pPr>
        <w:spacing w:after="40"/>
      </w:pPr>
      <w:r>
        <w:rPr>
          <w:rFonts w:ascii="微软雅黑" w:hAnsi="微软雅黑" w:eastAsia="微软雅黑"/>
          <w:b/>
          <w:color w:val="1A6ED8"/>
          <w:sz w:val="20"/>
        </w:rPr>
        <w:t>① AI 先搜索,定位 topic:</w:t>
      </w:r>
    </w:p>
    <w:p>
      <w:pPr>
        <w:spacing w:before="80" w:after="160"/>
        <w:ind w:left="227"/>
        <w:shd w:val="clear" w:fill="F5F5F5"/>
      </w:pPr>
      <w:r>
        <w:rPr>
          <w:rFonts w:ascii="Consolas" w:hAnsi="Consolas"/>
          <w:color w:val="333333"/>
          <w:sz w:val="19"/>
        </w:rPr>
        <w:t>AI 调用: kb_search(query="声纹支付 多入口 个性化", top_k=5, role="pm")</w:t>
        <w:br/>
        <w:br/>
        <w:t>返回: 命中 5 篇文档,全部属于 domains/payment/voiceprint</w:t>
        <w:br/>
        <w:t xml:space="preserve">  [#1] 260302_生物支付新增声纹识别.md</w:t>
        <w:br/>
        <w:t xml:space="preserve">  [#2] 250514_声纹支付-支付侧H5能力建设.md</w:t>
        <w:br/>
        <w:t xml:space="preserve">  [#3] 260424_新终端声纹开通-双端收音长按方案.md</w:t>
        <w:br/>
        <w:t xml:space="preserve">  [#4] 251125_AI秒付—开通声纹流程移至眼镜.md</w:t>
        <w:br/>
        <w:t xml:space="preserve">  [#5] 260424_双端收音双开声纹-BPRD.md</w:t>
        <w:br/>
        <w:t>→ AI 确认 topic = voiceprint</w:t>
      </w:r>
    </w:p>
    <w:p>
      <w:pPr>
        <w:spacing w:after="40"/>
      </w:pPr>
      <w:r>
        <w:rPr>
          <w:rFonts w:ascii="微软雅黑" w:hAnsi="微软雅黑" w:eastAsia="微软雅黑"/>
          <w:b/>
          <w:color w:val="1A6ED8"/>
          <w:sz w:val="20"/>
        </w:rPr>
        <w:t>② AI 拉取知识包,拿全量上下文:</w:t>
      </w:r>
    </w:p>
    <w:p>
      <w:pPr>
        <w:spacing w:before="80" w:after="160"/>
        <w:ind w:left="227"/>
        <w:shd w:val="clear" w:fill="F5F5F5"/>
      </w:pPr>
      <w:r>
        <w:rPr>
          <w:rFonts w:ascii="Consolas" w:hAnsi="Consolas"/>
          <w:color w:val="333333"/>
          <w:sz w:val="19"/>
        </w:rPr>
        <w:t>AI 调用: kb_pack(topic="voiceprint", role="pm", intent="write_prd", query="多入口 个性化")</w:t>
        <w:br/>
        <w:br/>
        <w:t>返回(45KB):</w:t>
        <w:br/>
        <w:t xml:space="preserve">  ├── template:  PRD规约模版.md (372行,含[*必填][*条件必填]标记)</w:t>
        <w:br/>
        <w:t xml:space="preserve">  ├── wikis:     pm-wiki.md(用户心智/权益状态机)</w:t>
        <w:br/>
        <w:t xml:space="preserve">  │             evolution-wiki.md(决策因果/避坑)</w:t>
        <w:br/>
        <w:t xml:space="preserve">  │             evolution-log.md(版本演进记录)</w:t>
        <w:br/>
        <w:t xml:space="preserve">  ├── docs:      云文档-京小贝-AI付接入调研.md</w:t>
        <w:br/>
        <w:t xml:space="preserve">  │             云文档-京东AI付营销方案.md</w:t>
        <w:br/>
        <w:t xml:space="preserve">  └── siblings:  还有9篇docs+4篇wiki未加载(按需补)</w:t>
        <w:br/>
        <w:t>→ AI 拿到了:模板骨架 + 历史决策 + 一期完整PRD</w:t>
      </w:r>
    </w:p>
    <w:p>
      <w:pPr>
        <w:spacing w:after="40"/>
      </w:pPr>
      <w:r>
        <w:rPr>
          <w:rFonts w:ascii="微软雅黑" w:hAnsi="微软雅黑" w:eastAsia="微软雅黑"/>
          <w:b/>
          <w:color w:val="1A6ED8"/>
          <w:sz w:val="20"/>
        </w:rPr>
        <w:t>③ AI 按模板起草 PRD:</w:t>
      </w:r>
    </w:p>
    <w:p>
      <w:pPr>
        <w:spacing w:before="80" w:after="160"/>
        <w:ind w:left="227"/>
        <w:shd w:val="clear" w:fill="F5F5F5"/>
      </w:pPr>
      <w:r>
        <w:rPr>
          <w:rFonts w:ascii="Consolas" w:hAnsi="Consolas"/>
          <w:color w:val="333333"/>
          <w:sz w:val="19"/>
        </w:rPr>
        <w:t>AI 现在可以写出高质量二期PRD:</w:t>
        <w:br/>
        <w:t xml:space="preserve">  - 按照 template 的章节顺序(概述→背景→流程→字段→异常...)</w:t>
        <w:br/>
        <w:t xml:space="preserve">  - 引用 wikis 里的用户心智和权益状态机(不会漏掉)</w:t>
        <w:br/>
        <w:t xml:space="preserve">  - 基于 docs 里的一期PRD做增量(而不是从零写)</w:t>
        <w:br/>
        <w:t xml:space="preserve">  - 标注每个引用的来源 path(citations)</w:t>
        <w:br/>
        <w:br/>
        <w:t>输出示例:</w:t>
        <w:br/>
        <w:t xml:space="preserve">  "基于 PRD规约模版.md 第2章(产品流程概述),</w:t>
        <w:br/>
        <w:t xml:space="preserve">   一期 250514_声纹支付H5能力建设.md 已实现APP端开通,</w:t>
        <w:br/>
        <w:t xml:space="preserve">   二期需新增眼镜端(参考 251125_AI秒付眼镜方案.md)..."</w:t>
        <w:br/>
      </w:r>
    </w:p>
    <w:p>
      <w:pPr>
        <w:spacing w:after="40"/>
      </w:pPr>
      <w:r>
        <w:rPr>
          <w:rFonts w:ascii="微软雅黑" w:hAnsi="微软雅黑" w:eastAsia="微软雅黑"/>
          <w:b/>
          <w:color w:val="1A6ED8"/>
          <w:sz w:val="20"/>
        </w:rPr>
        <w:t>④ 如有缺口,补齐:</w:t>
      </w:r>
    </w:p>
    <w:p>
      <w:pPr>
        <w:spacing w:before="80" w:after="160"/>
        <w:ind w:left="227"/>
        <w:shd w:val="clear" w:fill="F5F5F5"/>
      </w:pPr>
      <w:r>
        <w:rPr>
          <w:rFonts w:ascii="Consolas" w:hAnsi="Consolas"/>
          <w:color w:val="333333"/>
          <w:sz w:val="19"/>
        </w:rPr>
        <w:t>AI 调用: kb_get_artifacts(paths=[</w:t>
        <w:br/>
        <w:t xml:space="preserve">    "domains/payment/voiceprint/docs/260302_生物支付新增声纹识别.md",</w:t>
        <w:br/>
        <w:t xml:space="preserve">    "domains/payment/voiceprint/artifacts/PRD规约模版.md"</w:t>
        <w:br/>
        <w:t>])</w:t>
        <w:br/>
        <w:t>→ 拿到完整原文,继续完善PRD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D71E2E"/>
          <w:sz w:val="27"/>
        </w:rPr>
        <w:t>6.7  反模式:不要这么做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fill="FFEBEE"/>
            <w:tcBorders>
              <w:left w:val="single" w:sz="24" w:color="D71E2E"/>
              <w:top w:val="single" w:sz="4" w:color="D71E2E"/>
              <w:bottom w:val="single" w:sz="4" w:color="D71E2E"/>
              <w:right w:val="single" w:sz="4" w:color="D71E2E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D71E2E"/>
                <w:sz w:val="21"/>
              </w:rPr>
              <w:t xml:space="preserve">🚫 反模式 1  </w:t>
            </w:r>
            <w:r>
              <w:rPr>
                <w:rFonts w:ascii="微软雅黑" w:hAnsi="微软雅黑" w:eastAsia="微软雅黑"/>
                <w:sz w:val="20"/>
              </w:rPr>
              <w:t>只用 kb_search 的片段就写二期 PRD / 改代码。片段不足以覆盖入口枚举、用户心智、历史决策、卖点字段。评测显示这样会严重漏内容。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fill="FFEBEE"/>
            <w:tcBorders>
              <w:left w:val="single" w:sz="24" w:color="D71E2E"/>
              <w:top w:val="single" w:sz="4" w:color="D71E2E"/>
              <w:bottom w:val="single" w:sz="4" w:color="D71E2E"/>
              <w:right w:val="single" w:sz="4" w:color="D71E2E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D71E2E"/>
                <w:sz w:val="21"/>
              </w:rPr>
              <w:t xml:space="preserve">🚫 反模式 2  </w:t>
            </w:r>
            <w:r>
              <w:rPr>
                <w:rFonts w:ascii="微软雅黑" w:hAnsi="微软雅黑" w:eastAsia="微软雅黑"/>
                <w:sz w:val="20"/>
              </w:rPr>
              <w:t>只读一篇 doc 就动笔。应该同时读 template + wiki + 至少一篇 doc。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fill="FFEBEE"/>
            <w:tcBorders>
              <w:left w:val="single" w:sz="24" w:color="D71E2E"/>
              <w:top w:val="single" w:sz="4" w:color="D71E2E"/>
              <w:bottom w:val="single" w:sz="4" w:color="D71E2E"/>
              <w:right w:val="single" w:sz="4" w:color="D71E2E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D71E2E"/>
                <w:sz w:val="21"/>
              </w:rPr>
              <w:t xml:space="preserve">🚫 反模式 3  </w:t>
            </w:r>
            <w:r>
              <w:rPr>
                <w:rFonts w:ascii="微软雅黑" w:hAnsi="微软雅黑" w:eastAsia="微软雅黑"/>
                <w:sz w:val="20"/>
              </w:rPr>
              <w:t>调完 kb_search 后忽略返回里的 next_step_hint 和 related_paths。这两个字段是服务端给你的行动建议。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8" w:space="4" w:color="D71E2E"/>
        </w:pBdr>
      </w:pPr>
      <w:r>
        <w:rPr>
          <w:rFonts w:ascii="微软雅黑" w:hAnsi="微软雅黑" w:eastAsia="微软雅黑"/>
          <w:b/>
          <w:color w:val="D71E2E"/>
          <w:sz w:val="34"/>
        </w:rPr>
        <w:t>七、团队协作规范(谁做什么)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KaaS 是团队共建的知识库。这一章明确分工,避免"谁都觉得别人会维护、最后没人维护"。</w:t>
      </w:r>
    </w:p>
    <w:p>
      <w:r>
        <w:rPr>
          <w:rFonts w:ascii="微软雅黑" w:hAnsi="微软雅黑" w:eastAsia="微软雅黑"/>
          <w:b/>
          <w:color w:val="D71E2E"/>
          <w:sz w:val="27"/>
        </w:rPr>
        <w:t>7.1  角色分工表</w:t>
      </w:r>
    </w:p>
    <w:tbl>
      <w:tblPr>
        <w:tblStyle w:val="Light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587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969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在 KaaS 做什么</w:t>
            </w:r>
          </w:p>
        </w:tc>
        <w:tc>
          <w:tcPr>
            <w:tcW w:type="dxa" w:w="1417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频率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产品经理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需求方、PRD 作者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新建项目、录入一期PRD、用AI起草二期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每个需求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前端/后端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开发方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录入接口文档/实现说明、用AI带上下文改代码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每次开发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测试工程师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质量方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录入用例库、用AI补回归范围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每轮测试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 Lead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知识库负责人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审核项目归属、维护wiki、定期清理过时文档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平台维护者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KaaS 平台方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处理失败的文档、Git仓库权限、整体同步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日常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D71E2E"/>
          <w:sz w:val="27"/>
        </w:rPr>
        <w:t>7.2  一个需求的协作流程示例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以"声纹支付二期"为例,展示团队如何配合:</w:t>
      </w:r>
    </w:p>
    <w:tbl>
      <w:tblPr>
        <w:tblStyle w:val="Light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417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谁做</w:t>
            </w:r>
          </w:p>
        </w:tc>
        <w:tc>
          <w:tcPr>
            <w:tcW w:type="dxa" w:w="5669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在 KaaS 做什么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需求启动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产品经理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确认项目已存在 → AI 用 kb_pack 拿一期PRD+模板 → 起草二期PRD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PRD 评审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产品+研发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生成的PRD经人工审核修改 → 定稿后录入 docs/ 目录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开发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前端+后端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用 kb_pack(role=fe/be) 拿组件规范+接口契约 → 改代码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开发完成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前端+后端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把新增的接口文档/实现说明录入知识库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测试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测试工程师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用 kb_pack(role=qa) 拿历史用例 → 补回归用例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上线后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项目Lead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在 evolution-wiki.md 记录本次决策和避坑经验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D71E2E"/>
          <w:sz w:val="27"/>
        </w:rPr>
        <w:t>7.3  wiki 谁来写?AI 写还是人写?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这是同事最常问的问题。答案是:AI 负责初稿,人负责审核和补充。</w:t>
      </w:r>
    </w:p>
    <w:tbl>
      <w:tblPr>
        <w:tblStyle w:val="Light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wiki 类型</w:t>
            </w:r>
          </w:p>
        </w:tc>
        <w:tc>
          <w:tcPr>
            <w:tcW w:type="dxa" w:w="1701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谁生成</w:t>
            </w:r>
          </w:p>
        </w:tc>
        <w:tc>
          <w:tcPr>
            <w:tcW w:type="dxa" w:w="3118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268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人要做什么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pm-wiki.md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自动消化(加工流水线)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用户心智、权益状态机、入口枚举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审核准确性,补充AI漏掉的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fe/be-wiki.md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自动消化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组件规范、接口约定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evolution-wiki.md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★ 人写为主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决策因果(ADR)、避坑指南、版本取舍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每次上线后主动记录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evolution-log.md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自动+人补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版本变更记录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检查是否有遗漏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fill="E8F5E9"/>
            <w:tcBorders>
              <w:left w:val="single" w:sz="24" w:color="1A883A"/>
              <w:top w:val="single" w:sz="4" w:color="1A883A"/>
              <w:bottom w:val="single" w:sz="4" w:color="1A883A"/>
              <w:right w:val="single" w:sz="4" w:color="1A883A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1A883A"/>
                <w:sz w:val="21"/>
              </w:rPr>
              <w:t xml:space="preserve">💡 关键认知  </w:t>
            </w:r>
            <w:r>
              <w:rPr>
                <w:rFonts w:ascii="微软雅黑" w:hAnsi="微软雅黑" w:eastAsia="微软雅黑"/>
                <w:sz w:val="20"/>
              </w:rPr>
              <w:t>带"(自动消化)"标记的 wiki 是 AI 在文档录入时自动生成的,你不需要手写。但 evolution-wiki(决策因果、避坑)AI 写不好,需要人在每次重要决策后手动补充。这是知识库最有价值的部分。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8" w:space="4" w:color="D71E2E"/>
        </w:pBdr>
      </w:pPr>
      <w:r>
        <w:rPr>
          <w:rFonts w:ascii="微软雅黑" w:hAnsi="微软雅黑" w:eastAsia="微软雅黑"/>
          <w:b/>
          <w:color w:val="D71E2E"/>
          <w:sz w:val="34"/>
        </w:rPr>
        <w:t>八、外部集成:API 与三种调用方式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除了在 AI Agent 里用 MCP,KaaS 还提供 REST API 和 SKILL 两种调用方式,供外部系统集成。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490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pi-integr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▲ 外部集成页 —— 三种集成方式与 API 清单</w:t>
      </w:r>
    </w:p>
    <w:p>
      <w:r>
        <w:rPr>
          <w:rFonts w:ascii="微软雅黑" w:hAnsi="微软雅黑" w:eastAsia="微软雅黑"/>
          <w:b/>
          <w:color w:val="D71E2E"/>
          <w:sz w:val="27"/>
        </w:rPr>
        <w:t>8.1  三种集成方式</w:t>
      </w:r>
    </w:p>
    <w:tbl>
      <w:tblPr>
        <w:tblStyle w:val="Light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方式</w:t>
            </w:r>
          </w:p>
        </w:tc>
        <w:tc>
          <w:tcPr>
            <w:tcW w:type="dxa" w:w="1984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适合谁</w:t>
            </w:r>
          </w:p>
        </w:tc>
        <w:tc>
          <w:tcPr>
            <w:tcW w:type="dxa" w:w="3402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怎么用</w:t>
            </w:r>
          </w:p>
        </w:tc>
        <w:tc>
          <w:tcPr>
            <w:tcW w:type="dxa" w:w="2154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MCP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Agent(ZCode/Cursor)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在 .mcp.json 配置,AI 自动调用 kb_* 工具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写 PRD、改代码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RESTful API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外部系统/脚本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直接 HTTP 调用,需 Bearer 鉴权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CI 流水线、内部工具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SKILL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技能化封装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把知识库能力封装成可复用技能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批量PRD生成器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D71E2E"/>
          <w:sz w:val="27"/>
        </w:rPr>
        <w:t>8.2  REST API 完整清单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Base URL: http://ai-analysis-api.jd.com</w:t>
      </w:r>
    </w:p>
    <w:tbl>
      <w:tblPr>
        <w:tblStyle w:val="Light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3685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4252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/api/agent/manifest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服务能力自描述(角色/工具/数据源)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/api/agent/llm-config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LLM 配置快照(是否Mock/已配Key)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/api/agent/sources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已注册 Retriever 及状态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/api/agent/artifact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按仓库路径读原文(支持行范围)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/api/agent/sync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手动 git pull 同步远端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 ★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/api/agent/sync-index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pull → 重写 INDEX → push(重建索引)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 ★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/api/agent/push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本地改动 git add → commit → push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/api/agent/run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LangGraph 多层 Agent 问答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/api/agent/resume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人工审核断点恢复(approve/reject)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/api/ingestion/run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处理队首一条 pending 文档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 ★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/api/digest/ingest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消化:git pull → 生成Wiki+L1-draft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/api/digest/items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查询消化元数据列表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/api/digest/items/{id}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消化详情 + 引用 + 事件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/api/digest/items/{id}/events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仅生命周期事件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fill="FFF3E0"/>
            <w:tcBorders>
              <w:left w:val="single" w:sz="24" w:color="E87A1E"/>
              <w:top w:val="single" w:sz="4" w:color="E87A1E"/>
              <w:bottom w:val="single" w:sz="4" w:color="E87A1E"/>
              <w:right w:val="single" w:sz="4" w:color="E87A1E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E87A1E"/>
                <w:sz w:val="21"/>
              </w:rPr>
              <w:t xml:space="preserve">💡 带 ★ 的是写入操作  </w:t>
            </w:r>
            <w:r>
              <w:rPr>
                <w:rFonts w:ascii="微软雅黑" w:hAnsi="微软雅黑" w:eastAsia="微软雅黑"/>
                <w:sz w:val="20"/>
              </w:rPr>
              <w:t>sync-index / push / digest/ingest 会修改 Git 仓库。调用前确认你了解影响。日常检索用 GET 类接口和 MCP 即可,不需要碰这些。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color w:val="D71E2E"/>
          <w:sz w:val="27"/>
        </w:rPr>
        <w:t>8.3  调用示例(REST)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手动触发同步:</w:t>
      </w:r>
    </w:p>
    <w:p>
      <w:pPr>
        <w:spacing w:before="80" w:after="160"/>
        <w:ind w:left="227"/>
        <w:shd w:val="clear" w:fill="F5F5F5"/>
      </w:pPr>
      <w:r>
        <w:rPr>
          <w:rFonts w:ascii="Consolas" w:hAnsi="Consolas"/>
          <w:color w:val="333333"/>
          <w:sz w:val="19"/>
        </w:rPr>
        <w:t>curl -X POST http://ai-analysis-api.jd.com/api/agent/sync \</w:t>
        <w:br/>
        <w:t xml:space="preserve">  -H "Authorization: Bearer &lt;你的token&gt;"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读取某篇文档原文:</w:t>
      </w:r>
    </w:p>
    <w:p>
      <w:pPr>
        <w:spacing w:before="80" w:after="160"/>
        <w:ind w:left="227"/>
        <w:shd w:val="clear" w:fill="F5F5F5"/>
      </w:pPr>
      <w:r>
        <w:rPr>
          <w:rFonts w:ascii="Consolas" w:hAnsi="Consolas"/>
          <w:color w:val="333333"/>
          <w:sz w:val="19"/>
        </w:rPr>
        <w:t>curl "http://ai-analysis-api.jd.com/api/agent/artifact?\</w:t>
        <w:br/>
        <w:t>path=domains/payment/voiceprint/docs/250514_声纹支付H5.md" \</w:t>
        <w:br/>
        <w:t xml:space="preserve">  -H "Authorization: Bearer &lt;你的token&gt;"</w:t>
      </w:r>
    </w:p>
    <w:p>
      <w:r>
        <w:br w:type="page"/>
      </w:r>
    </w:p>
    <w:p>
      <w:pPr>
        <w:pBdr>
          <w:bottom w:val="single" w:sz="18" w:space="4" w:color="D71E2E"/>
        </w:pBdr>
      </w:pPr>
      <w:r>
        <w:rPr>
          <w:rFonts w:ascii="微软雅黑" w:hAnsi="微软雅黑" w:eastAsia="微软雅黑"/>
          <w:b/>
          <w:color w:val="D71E2E"/>
          <w:sz w:val="34"/>
        </w:rPr>
        <w:t>九、5 分钟上手 + 常见问题</w:t>
      </w:r>
    </w:p>
    <w:p>
      <w:r>
        <w:rPr>
          <w:rFonts w:ascii="微软雅黑" w:hAnsi="微软雅黑" w:eastAsia="微软雅黑"/>
          <w:b/>
          <w:color w:val="D71E2E"/>
          <w:sz w:val="27"/>
        </w:rPr>
        <w:t>9.1  新人 5 分钟跑通清单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fill="E8F5E9"/>
            <w:tcBorders>
              <w:left w:val="single" w:sz="24" w:color="1A883A"/>
              <w:top w:val="single" w:sz="4" w:color="1A883A"/>
              <w:bottom w:val="single" w:sz="4" w:color="1A883A"/>
              <w:right w:val="single" w:sz="4" w:color="1A883A"/>
            </w:tcBorders>
          </w:tcPr>
          <w:p>
            <w:pPr>
              <w:spacing w:before="80" w:after="80"/>
            </w:pPr>
            <w:r/>
            <w:r>
              <w:rPr>
                <w:rFonts w:ascii="微软雅黑" w:hAnsi="微软雅黑" w:eastAsia="微软雅黑"/>
                <w:b/>
                <w:color w:val="1A883A"/>
                <w:sz w:val="21"/>
              </w:rPr>
              <w:t xml:space="preserve">🎯 照着做,5 分钟完成第一次调用  </w:t>
            </w:r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b/>
          <w:sz w:val="21"/>
        </w:rPr>
        <w:t xml:space="preserve">第1步 登录: </w:t>
      </w:r>
      <w:r>
        <w:rPr>
          <w:rFonts w:ascii="微软雅黑" w:hAnsi="微软雅黑" w:eastAsia="微软雅黑"/>
          <w:sz w:val="21"/>
        </w:rPr>
        <w:t>打开 http://ai-kaas.pre-apps.jd.com,ERP 登录。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b/>
          <w:sz w:val="21"/>
        </w:rPr>
        <w:t xml:space="preserve">第2步 找项目: </w:t>
      </w:r>
      <w:r>
        <w:rPr>
          <w:rFonts w:ascii="微软雅黑" w:hAnsi="微软雅黑" w:eastAsia="微软雅黑"/>
          <w:sz w:val="21"/>
        </w:rPr>
        <w:t>左侧「项目管理」→ 找到你的业务项目(如 voiceprint),确认存在。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b/>
          <w:sz w:val="21"/>
        </w:rPr>
        <w:t xml:space="preserve">第3步 验证: </w:t>
      </w:r>
      <w:r>
        <w:rPr>
          <w:rFonts w:ascii="微软雅黑" w:hAnsi="微软雅黑" w:eastAsia="微软雅黑"/>
          <w:sz w:val="21"/>
        </w:rPr>
        <w:t>左侧「召回调试」→ 输入一个业务关键词(如"声纹支付开通")→ 看到命中文档。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b/>
          <w:sz w:val="21"/>
        </w:rPr>
        <w:t xml:space="preserve">第4步 接AI: </w:t>
      </w:r>
      <w:r>
        <w:rPr>
          <w:rFonts w:ascii="微软雅黑" w:hAnsi="微软雅黑" w:eastAsia="微软雅黑"/>
          <w:sz w:val="21"/>
        </w:rPr>
        <w:t>在你的 .mcp.json 加入 kaas-knowledge 配置(见 6.1)→ 重启 Agent。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b/>
          <w:sz w:val="21"/>
        </w:rPr>
        <w:t xml:space="preserve">第5步 用起来: </w:t>
      </w:r>
      <w:r>
        <w:rPr>
          <w:rFonts w:ascii="微软雅黑" w:hAnsi="微软雅黑" w:eastAsia="微软雅黑"/>
          <w:sz w:val="21"/>
        </w:rPr>
        <w:t>对 AI 说"帮我查一下声纹支付的历史PRD"→ AI 自动调用 kb_search + kb_pack。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D71E2E"/>
          <w:sz w:val="27"/>
        </w:rPr>
        <w:t>9.2  常见问题(FAQ)</w:t>
      </w:r>
    </w:p>
    <w:p>
      <w:pPr>
        <w:spacing w:after="40"/>
      </w:pPr>
      <w:r>
        <w:rPr>
          <w:rFonts w:ascii="微软雅黑" w:hAnsi="微软雅黑" w:eastAsia="微软雅黑"/>
          <w:b/>
          <w:color w:val="1A6ED8"/>
          <w:sz w:val="21"/>
        </w:rPr>
        <w:t>Q: MCP 连接失败怎么办?</w:t>
      </w:r>
    </w:p>
    <w:p>
      <w:pPr>
        <w:spacing w:after="160"/>
        <w:ind w:left="340"/>
      </w:pPr>
      <w:r>
        <w:rPr>
          <w:rFonts w:ascii="微软雅黑" w:hAnsi="微软雅黑" w:eastAsia="微软雅黑"/>
          <w:b w:val="0"/>
          <w:sz w:val="20"/>
        </w:rPr>
        <w:t>检查 URL 是否带尾斜杠(https://ai-analysis-api.jd.com/mcp/)。其次确认在内网环境。如果报 401/403 说明需要 token,联系平台维护者。</w:t>
      </w:r>
    </w:p>
    <w:p>
      <w:pPr>
        <w:spacing w:after="40"/>
      </w:pPr>
      <w:r>
        <w:rPr>
          <w:rFonts w:ascii="微软雅黑" w:hAnsi="微软雅黑" w:eastAsia="微软雅黑"/>
          <w:b/>
          <w:color w:val="1A6ED8"/>
          <w:sz w:val="21"/>
        </w:rPr>
        <w:t>Q: 页面打开是空白的?</w:t>
      </w:r>
    </w:p>
    <w:p>
      <w:pPr>
        <w:spacing w:after="160"/>
        <w:ind w:left="340"/>
      </w:pPr>
      <w:r>
        <w:rPr>
          <w:rFonts w:ascii="微软雅黑" w:hAnsi="微软雅黑" w:eastAsia="微软雅黑"/>
          <w:b w:val="0"/>
          <w:sz w:val="20"/>
        </w:rPr>
        <w:t>多数页面需要登录。点右上角「登录」,用京东 ERP 账号。</w:t>
      </w:r>
    </w:p>
    <w:p>
      <w:pPr>
        <w:spacing w:after="40"/>
      </w:pPr>
      <w:r>
        <w:rPr>
          <w:rFonts w:ascii="微软雅黑" w:hAnsi="微软雅黑" w:eastAsia="微软雅黑"/>
          <w:b/>
          <w:color w:val="1A6ED8"/>
          <w:sz w:val="21"/>
        </w:rPr>
        <w:t>Q: kb_search 搜不到我的文档?</w:t>
      </w:r>
    </w:p>
    <w:p>
      <w:pPr>
        <w:spacing w:after="160"/>
        <w:ind w:left="340"/>
      </w:pPr>
      <w:r>
        <w:rPr>
          <w:rFonts w:ascii="微软雅黑" w:hAnsi="微软雅黑" w:eastAsia="微软雅黑"/>
          <w:b w:val="0"/>
          <w:sz w:val="20"/>
        </w:rPr>
        <w:t>① 检查文档是否在「加工流水线」显示「已完成」(失败的不会被检索);② 检查项目的关键词/描述是否充分;③ 调大 top_k(默认8,二期建议10-20);④ 在「召回调试」页测试。</w:t>
      </w:r>
    </w:p>
    <w:p>
      <w:pPr>
        <w:spacing w:after="40"/>
      </w:pPr>
      <w:r>
        <w:rPr>
          <w:rFonts w:ascii="微软雅黑" w:hAnsi="微软雅黑" w:eastAsia="微软雅黑"/>
          <w:b/>
          <w:color w:val="1A6ED8"/>
          <w:sz w:val="21"/>
        </w:rPr>
        <w:t>Q: AI 写的 PRD 质量不行?</w:t>
      </w:r>
    </w:p>
    <w:p>
      <w:pPr>
        <w:spacing w:after="160"/>
        <w:ind w:left="340"/>
      </w:pPr>
      <w:r>
        <w:rPr>
          <w:rFonts w:ascii="微软雅黑" w:hAnsi="微软雅黑" w:eastAsia="微软雅黑"/>
          <w:b w:val="0"/>
          <w:sz w:val="20"/>
        </w:rPr>
        <w:t>大概率是没用 kb_pack,只用了 kb_search 片段。务必走"流程A":先 search 定位 topic,再 pack 拿全量,最后才写。</w:t>
      </w:r>
    </w:p>
    <w:p>
      <w:pPr>
        <w:spacing w:after="40"/>
      </w:pPr>
      <w:r>
        <w:rPr>
          <w:rFonts w:ascii="微软雅黑" w:hAnsi="微软雅黑" w:eastAsia="微软雅黑"/>
          <w:b/>
          <w:color w:val="1A6ED8"/>
          <w:sz w:val="21"/>
        </w:rPr>
        <w:t>Q: 文档录入后多久能被检索到?</w:t>
      </w:r>
    </w:p>
    <w:p>
      <w:pPr>
        <w:spacing w:after="160"/>
        <w:ind w:left="340"/>
      </w:pPr>
      <w:r>
        <w:rPr>
          <w:rFonts w:ascii="微软雅黑" w:hAnsi="微软雅黑" w:eastAsia="微软雅黑"/>
          <w:b w:val="0"/>
          <w:sz w:val="20"/>
        </w:rPr>
        <w:t>取决于加工流水线速度。通常几分钟内完成(解析→Wiki生成→ES灌入)。在「加工流水线」页看实时状态。</w:t>
      </w:r>
    </w:p>
    <w:p>
      <w:pPr>
        <w:spacing w:after="40"/>
      </w:pPr>
      <w:r>
        <w:rPr>
          <w:rFonts w:ascii="微软雅黑" w:hAnsi="微软雅黑" w:eastAsia="微软雅黑"/>
          <w:b/>
          <w:color w:val="1A6ED8"/>
          <w:sz w:val="21"/>
        </w:rPr>
        <w:t>Q: 我能直接改 Git 仓库吗?</w:t>
      </w:r>
    </w:p>
    <w:p>
      <w:pPr>
        <w:spacing w:after="160"/>
        <w:ind w:left="340"/>
      </w:pPr>
      <w:r>
        <w:rPr>
          <w:rFonts w:ascii="微软雅黑" w:hAnsi="微软雅黑" w:eastAsia="微软雅黑"/>
          <w:b w:val="0"/>
          <w:sz w:val="20"/>
        </w:rPr>
        <w:t>可以,如果你有 ai-infra-apps/knowledge-base 的写权限。但更推荐用管理台操作,会自动触发加工流水线。直接改 Git 的话,改完要在管理台点「同步」。</w:t>
      </w:r>
    </w:p>
    <w:p>
      <w:pPr>
        <w:spacing w:after="40"/>
      </w:pPr>
      <w:r>
        <w:rPr>
          <w:rFonts w:ascii="微软雅黑" w:hAnsi="微软雅黑" w:eastAsia="微软雅黑"/>
          <w:b/>
          <w:color w:val="1A6ED8"/>
          <w:sz w:val="21"/>
        </w:rPr>
        <w:t>Q: role 参数选错了有影响吗?</w:t>
      </w:r>
    </w:p>
    <w:p>
      <w:pPr>
        <w:spacing w:after="160"/>
        <w:ind w:left="340"/>
      </w:pPr>
      <w:r>
        <w:rPr>
          <w:rFonts w:ascii="微软雅黑" w:hAnsi="微软雅黑" w:eastAsia="微软雅黑"/>
          <w:b w:val="0"/>
          <w:sz w:val="20"/>
        </w:rPr>
        <w:t>会拿到不相关的 wiki(如 pm 拿不到 fe 的组件规范)。但检索打分不受影响,role 只影响 hint 和 wiki 过滤。改对重调即可。</w:t>
      </w:r>
    </w:p>
    <w:p>
      <w:pPr>
        <w:spacing w:after="40"/>
      </w:pPr>
      <w:r>
        <w:rPr>
          <w:rFonts w:ascii="微软雅黑" w:hAnsi="微软雅黑" w:eastAsia="微软雅黑"/>
          <w:b/>
          <w:color w:val="1A6ED8"/>
          <w:sz w:val="21"/>
        </w:rPr>
        <w:t>Q: 两个人同时录入文档会冲突吗?</w:t>
      </w:r>
    </w:p>
    <w:p>
      <w:pPr>
        <w:spacing w:after="160"/>
        <w:ind w:left="340"/>
      </w:pPr>
      <w:r>
        <w:rPr>
          <w:rFonts w:ascii="微软雅黑" w:hAnsi="微软雅黑" w:eastAsia="微软雅黑"/>
          <w:b w:val="0"/>
          <w:sz w:val="20"/>
        </w:rPr>
        <w:t>不会。录入走的是 JoySpace 目录解析,系统自动处理。但直接操作 Git 仓库时,多人同时 push 可能冲突,建议协调。</w:t>
      </w:r>
    </w:p>
    <w:p>
      <w:pPr>
        <w:spacing w:after="40"/>
      </w:pPr>
      <w:r>
        <w:rPr>
          <w:rFonts w:ascii="微软雅黑" w:hAnsi="微软雅黑" w:eastAsia="微软雅黑"/>
          <w:b/>
          <w:color w:val="1A6ED8"/>
          <w:sz w:val="21"/>
        </w:rPr>
        <w:t>Q: 怎么知道知识库里有哪些文档?</w:t>
      </w:r>
    </w:p>
    <w:p>
      <w:pPr>
        <w:spacing w:after="160"/>
        <w:ind w:left="340"/>
      </w:pPr>
      <w:r>
        <w:rPr>
          <w:rFonts w:ascii="微软雅黑" w:hAnsi="微软雅黑" w:eastAsia="微软雅黑"/>
          <w:b w:val="0"/>
          <w:sz w:val="20"/>
        </w:rPr>
        <w:t>用 kb_resolve(query="你的业务词") 会返回候选主题的完整文件清单。或在管理台「加工流水线」看所有已录入文档。</w:t>
      </w:r>
    </w:p>
    <w:p>
      <w:pPr>
        <w:spacing w:after="40"/>
      </w:pPr>
      <w:r>
        <w:rPr>
          <w:rFonts w:ascii="微软雅黑" w:hAnsi="微软雅黑" w:eastAsia="微软雅黑"/>
          <w:b/>
          <w:color w:val="1A6ED8"/>
          <w:sz w:val="21"/>
        </w:rPr>
        <w:t>Q: evolution-wiki 一定要写吗?</w:t>
      </w:r>
    </w:p>
    <w:p>
      <w:pPr>
        <w:spacing w:after="160"/>
        <w:ind w:left="340"/>
      </w:pPr>
      <w:r>
        <w:rPr>
          <w:rFonts w:ascii="微软雅黑" w:hAnsi="微软雅黑" w:eastAsia="微软雅黑"/>
          <w:b w:val="0"/>
          <w:sz w:val="20"/>
        </w:rPr>
        <w:t>强烈建议。这是知识库最有价值的部分(决策因果、避坑指南),AI 写不好,只有亲历者能写。每次重要上线后花5分钟记一笔,长期价值巨大。</w:t>
      </w:r>
    </w:p>
    <w:p>
      <w:r>
        <w:br w:type="page"/>
      </w:r>
    </w:p>
    <w:p>
      <w:pPr>
        <w:pBdr>
          <w:bottom w:val="single" w:sz="18" w:space="4" w:color="D71E2E"/>
        </w:pBdr>
      </w:pPr>
      <w:r>
        <w:rPr>
          <w:rFonts w:ascii="微软雅黑" w:hAnsi="微软雅黑" w:eastAsia="微软雅黑"/>
          <w:b/>
          <w:color w:val="D71E2E"/>
          <w:sz w:val="34"/>
        </w:rPr>
        <w:t>附录:速查卡</w:t>
      </w:r>
    </w:p>
    <w:p>
      <w:r>
        <w:rPr>
          <w:rFonts w:ascii="微软雅黑" w:hAnsi="微软雅黑" w:eastAsia="微软雅黑"/>
          <w:b/>
          <w:color w:val="D71E2E"/>
          <w:sz w:val="27"/>
        </w:rPr>
        <w:t>常用地址</w:t>
      </w:r>
    </w:p>
    <w:tbl>
      <w:tblPr>
        <w:tblStyle w:val="Light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6803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管理台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http://ai-kaas.pre-apps.jd.com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MCP 接口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https://ai-analysis-api.jd.com/mcp/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REST API Base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http://ai-analysis-api.jd.com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Git 仓库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git@coding.jd.com:ai-infra-apps/knowledge-base.git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D71E2E"/>
          <w:sz w:val="27"/>
        </w:rPr>
        <w:t>MCP 配置(复制即用)</w:t>
      </w:r>
    </w:p>
    <w:p>
      <w:pPr>
        <w:spacing w:before="80" w:after="160"/>
        <w:ind w:left="227"/>
        <w:shd w:val="clear" w:fill="F5F5F5"/>
      </w:pPr>
      <w:r>
        <w:rPr>
          <w:rFonts w:ascii="Consolas" w:hAnsi="Consolas"/>
          <w:color w:val="333333"/>
          <w:sz w:val="19"/>
        </w:rPr>
        <w:t>{</w:t>
        <w:br/>
        <w:t xml:space="preserve">  "mcpServers": {</w:t>
        <w:br/>
        <w:t xml:space="preserve">    "kaas-knowledge": {</w:t>
        <w:br/>
        <w:t xml:space="preserve">      "type": "http",</w:t>
        <w:br/>
        <w:t xml:space="preserve">      "url": "https://ai-analysis-api.jd.com/mcp/"</w:t>
        <w:br/>
        <w:t xml:space="preserve">    }</w:t>
        <w:br/>
        <w:t xml:space="preserve">  }</w:t>
        <w:br/>
        <w:t>}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D71E2E"/>
          <w:sz w:val="27"/>
        </w:rPr>
        <w:t>三条铁律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b/>
          <w:sz w:val="21"/>
        </w:rPr>
        <w:t xml:space="preserve">铁律一: </w:t>
      </w:r>
      <w:r>
        <w:rPr>
          <w:rFonts w:ascii="微软雅黑" w:hAnsi="微软雅黑" w:eastAsia="微软雅黑"/>
          <w:sz w:val="21"/>
        </w:rPr>
        <w:t>写 PRD/wiki 前必走 kb_pack,不要只用 kb_search 片段。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b/>
          <w:sz w:val="21"/>
        </w:rPr>
        <w:t xml:space="preserve">铁律二: </w:t>
      </w:r>
      <w:r>
        <w:rPr>
          <w:rFonts w:ascii="微软雅黑" w:hAnsi="微软雅黑" w:eastAsia="微软雅黑"/>
          <w:sz w:val="21"/>
        </w:rPr>
        <w:t>文档命名带日期前缀(YYMMDD_标题.md),关键词描述写充分。</w:t>
      </w:r>
    </w:p>
    <w:p>
      <w:pPr>
        <w:pStyle w:val="ListNumber"/>
        <w:spacing w:after="40"/>
        <w:ind w:left="454"/>
      </w:pPr>
      <w:r>
        <w:rPr>
          <w:rFonts w:ascii="微软雅黑" w:hAnsi="微软雅黑" w:eastAsia="微软雅黑"/>
          <w:b/>
          <w:sz w:val="21"/>
        </w:rPr>
        <w:t xml:space="preserve">铁律三: </w:t>
      </w:r>
      <w:r>
        <w:rPr>
          <w:rFonts w:ascii="微软雅黑" w:hAnsi="微软雅黑" w:eastAsia="微软雅黑"/>
          <w:sz w:val="21"/>
        </w:rPr>
        <w:t>每次重要决策后在 evolution-wiki 记一笔(避坑指南/决策因果)。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D71E2E"/>
          <w:sz w:val="27"/>
        </w:rPr>
        <w:t>遇到问题找谁</w:t>
      </w:r>
    </w:p>
    <w:tbl>
      <w:tblPr>
        <w:tblStyle w:val="Light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问题类型</w:t>
            </w:r>
          </w:p>
        </w:tc>
        <w:tc>
          <w:tcPr>
            <w:tcW w:type="dxa" w:w="5953"/>
            <w:shd w:val="clear" w:fill="D71E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找谁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页面打不开/登录问题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平台维护者(金融科技事业群 KaaS 团队)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文档加工失败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平台维护者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Git 仓库权限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平台维护者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调用报错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先看本手册 FAQ,再找平台维护者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项目归属不确定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你的项目 Lead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pPr>
        <w:pBdr>
          <w:bottom w:val="single" w:sz="6" w:space="1" w:color="CCCCCC"/>
        </w:pBdr>
      </w:pPr>
    </w:p>
    <w:p>
      <w:pPr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— 本手册基于 KaaS 管理台实际界面(2026-06-16)和 MCP 服务 v1.27.2 整理 —</w:t>
      </w:r>
    </w:p>
    <w:p>
      <w:pPr>
        <w:jc w:val="center"/>
      </w:pPr>
      <w:r>
        <w:rPr>
          <w:rFonts w:ascii="微软雅黑" w:hAnsi="微软雅黑" w:eastAsia="微软雅黑"/>
          <w:i/>
          <w:color w:val="666666"/>
          <w:sz w:val="18"/>
        </w:rPr>
        <w:t>如界面有更新,以实际页面为准。有问题反馈给平台维护者。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微软雅黑" w:hAnsi="微软雅黑" w:eastAsia="微软雅黑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